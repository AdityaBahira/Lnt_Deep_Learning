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80"/>
      </w:tblGrid>
      <w:tr w:rsidR="00787A49" w14:paraId="0099FE7F" w14:textId="77777777">
        <w:trPr>
          <w:jc w:val="center"/>
        </w:trPr>
        <w:tc>
          <w:tcPr>
            <w:tcW w:w="10080" w:type="dxa"/>
            <w:tcBorders>
              <w:top w:val="single" w:sz="12" w:space="0" w:color="3B82F6"/>
              <w:left w:val="single" w:sz="12" w:space="0" w:color="3B82F6"/>
              <w:bottom w:val="single" w:sz="12" w:space="0" w:color="3B82F6"/>
              <w:right w:val="single" w:sz="12" w:space="0" w:color="3B82F6"/>
            </w:tcBorders>
            <w:shd w:val="clear" w:color="auto" w:fill="F1F5F9"/>
            <w:tcMar>
              <w:top w:w="200" w:type="dxa"/>
              <w:left w:w="200" w:type="dxa"/>
              <w:bottom w:w="200" w:type="dxa"/>
              <w:right w:w="200" w:type="dxa"/>
            </w:tcMar>
          </w:tcPr>
          <w:p w14:paraId="7A80D756" w14:textId="77777777" w:rsidR="00787A49" w:rsidRDefault="00000000">
            <w:pPr>
              <w:jc w:val="center"/>
            </w:pPr>
            <w:r>
              <w:rPr>
                <w:rFonts w:ascii="Arial" w:hAnsi="Arial"/>
                <w:b/>
                <w:color w:val="1E3A8A"/>
                <w:sz w:val="40"/>
              </w:rPr>
              <w:t>TASK 6: STREAMLIT USER INTERFACE REPORT</w:t>
            </w:r>
          </w:p>
          <w:p w14:paraId="3BD1F468" w14:textId="77777777" w:rsidR="00787A49" w:rsidRDefault="00000000">
            <w:pPr>
              <w:jc w:val="center"/>
            </w:pPr>
            <w:r>
              <w:rPr>
                <w:rFonts w:ascii="Arial" w:hAnsi="Arial"/>
                <w:i/>
                <w:color w:val="475569"/>
              </w:rPr>
              <w:t>Clinical Health Risk Deep Learning Platform — Technical Implementation &amp; Validation</w:t>
            </w:r>
          </w:p>
        </w:tc>
      </w:tr>
    </w:tbl>
    <w:p w14:paraId="2EC4F0E8" w14:textId="77777777" w:rsidR="00787A49" w:rsidRDefault="00787A49"/>
    <w:tbl>
      <w:tblPr>
        <w:tblW w:w="0" w:type="auto"/>
        <w:jc w:val="center"/>
        <w:tblLook w:val="04A0" w:firstRow="1" w:lastRow="0" w:firstColumn="1" w:lastColumn="0" w:noHBand="0" w:noVBand="1"/>
      </w:tblPr>
      <w:tblGrid>
        <w:gridCol w:w="4968"/>
        <w:gridCol w:w="4968"/>
      </w:tblGrid>
      <w:tr w:rsidR="00787A49" w14:paraId="7BEF4A8F" w14:textId="77777777">
        <w:trPr>
          <w:jc w:val="center"/>
        </w:trPr>
        <w:tc>
          <w:tcPr>
            <w:tcW w:w="49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45AB28C" w14:textId="77777777" w:rsidR="00787A49" w:rsidRDefault="00000000">
            <w:r>
              <w:rPr>
                <w:b/>
                <w:color w:val="1E3A8A"/>
                <w:sz w:val="19"/>
              </w:rPr>
              <w:t xml:space="preserve">Course / Module: </w:t>
            </w:r>
            <w:r>
              <w:rPr>
                <w:color w:val="0F172A"/>
                <w:sz w:val="19"/>
              </w:rPr>
              <w:t>Deep Learning Model Deployment &amp; Integration</w:t>
            </w:r>
          </w:p>
        </w:tc>
        <w:tc>
          <w:tcPr>
            <w:tcW w:w="49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6808807" w14:textId="77777777" w:rsidR="00787A49" w:rsidRDefault="00000000">
            <w:r>
              <w:rPr>
                <w:b/>
                <w:color w:val="1E3A8A"/>
                <w:sz w:val="19"/>
              </w:rPr>
              <w:t xml:space="preserve">Assignment ID: </w:t>
            </w:r>
            <w:r>
              <w:rPr>
                <w:color w:val="0F172A"/>
                <w:sz w:val="19"/>
              </w:rPr>
              <w:t>Task 6 - Frontend Streamlit UI</w:t>
            </w:r>
          </w:p>
        </w:tc>
      </w:tr>
      <w:tr w:rsidR="00787A49" w14:paraId="41AB390B" w14:textId="77777777">
        <w:trPr>
          <w:jc w:val="center"/>
        </w:trPr>
        <w:tc>
          <w:tcPr>
            <w:tcW w:w="49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60C3DDF" w14:textId="77777777" w:rsidR="00787A49" w:rsidRDefault="00000000">
            <w:r>
              <w:rPr>
                <w:b/>
                <w:color w:val="1E3A8A"/>
                <w:sz w:val="19"/>
              </w:rPr>
              <w:t xml:space="preserve">Technology Stack: </w:t>
            </w:r>
            <w:r>
              <w:rPr>
                <w:color w:val="0F172A"/>
                <w:sz w:val="19"/>
              </w:rPr>
              <w:t>Streamlit 1.64, PyTorch 2.14, Plotly, Python 3.14</w:t>
            </w:r>
          </w:p>
        </w:tc>
        <w:tc>
          <w:tcPr>
            <w:tcW w:w="49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EAE5978" w14:textId="77777777" w:rsidR="00787A49" w:rsidRDefault="00000000">
            <w:r>
              <w:rPr>
                <w:b/>
                <w:color w:val="1E3A8A"/>
                <w:sz w:val="19"/>
              </w:rPr>
              <w:t xml:space="preserve">Model Served: </w:t>
            </w:r>
            <w:r>
              <w:rPr>
                <w:color w:val="0F172A"/>
                <w:sz w:val="19"/>
              </w:rPr>
              <w:t>DeepHealthRiskNet (PyTorch 3-Layer DNN)</w:t>
            </w:r>
          </w:p>
        </w:tc>
      </w:tr>
    </w:tbl>
    <w:p w14:paraId="60B83CC7" w14:textId="77777777" w:rsidR="00787A49" w:rsidRDefault="00787A49"/>
    <w:p w14:paraId="170079B5" w14:textId="77777777" w:rsidR="00787A49" w:rsidRDefault="00000000">
      <w:pPr>
        <w:spacing w:before="280" w:after="80"/>
      </w:pPr>
      <w:r>
        <w:rPr>
          <w:rFonts w:ascii="Arial" w:hAnsi="Arial"/>
          <w:b/>
          <w:color w:val="1E3A8A"/>
          <w:sz w:val="28"/>
        </w:rPr>
        <w:t>1. Introduction &amp; Objectives</w:t>
      </w:r>
    </w:p>
    <w:p w14:paraId="0849DF50" w14:textId="77777777" w:rsidR="00787A49" w:rsidRDefault="00000000">
      <w:pPr>
        <w:spacing w:after="100"/>
      </w:pPr>
      <w:r>
        <w:rPr>
          <w:rFonts w:ascii="Calibri" w:hAnsi="Calibri"/>
          <w:color w:val="0F172A"/>
          <w:sz w:val="20"/>
        </w:rPr>
        <w:t>This technical report documents the implementation of Task 6: Creating a Streamlit User Interface. The objective is to construct an intuitive, interactive web dashboard that connects to a trained PyTorch Deep Neural Network (DeepHealthRiskNet). The system evaluates 14 clinical and lifestyle metrics to output health risk classifications across four risk categories (Low Risk, Moderate Risk, High Risk, Critical Risk).</w:t>
      </w:r>
    </w:p>
    <w:p w14:paraId="1508A947" w14:textId="77777777" w:rsidR="00787A49" w:rsidRDefault="00000000">
      <w:pPr>
        <w:spacing w:before="200" w:after="60"/>
      </w:pPr>
      <w:r>
        <w:rPr>
          <w:rFonts w:ascii="Arial" w:hAnsi="Arial"/>
          <w:b/>
          <w:color w:val="475569"/>
          <w:sz w:val="23"/>
        </w:rPr>
        <w:t>Key Requirements Delivered:</w:t>
      </w:r>
    </w:p>
    <w:p w14:paraId="0852B887" w14:textId="77777777" w:rsidR="00787A49" w:rsidRDefault="00000000">
      <w:pPr>
        <w:spacing w:after="60"/>
        <w:ind w:left="360"/>
      </w:pPr>
      <w:r>
        <w:rPr>
          <w:color w:val="0F172A"/>
          <w:sz w:val="19"/>
        </w:rPr>
        <w:t>• Interactive Streamlit UI (app.py) with categorized input forms and auto-calculating Body Mass Index (BMI).</w:t>
      </w:r>
    </w:p>
    <w:p w14:paraId="687DBB34" w14:textId="77777777" w:rsidR="00787A49" w:rsidRDefault="00000000">
      <w:pPr>
        <w:spacing w:after="60"/>
        <w:ind w:left="360"/>
      </w:pPr>
      <w:r>
        <w:rPr>
          <w:color w:val="0F172A"/>
          <w:sz w:val="19"/>
        </w:rPr>
        <w:t>• Dual Inference Engine Integration (utils.py) supporting Direct PyTorch Model Loading and Flask REST API Mode.</w:t>
      </w:r>
    </w:p>
    <w:p w14:paraId="3A83A184" w14:textId="77777777" w:rsidR="00787A49" w:rsidRDefault="00000000">
      <w:pPr>
        <w:spacing w:after="60"/>
        <w:ind w:left="360"/>
      </w:pPr>
      <w:r>
        <w:rPr>
          <w:color w:val="0F172A"/>
          <w:sz w:val="19"/>
        </w:rPr>
        <w:t>• Data Visualizations including interactive Plotly softmax probability bar charts and diagnostic risk badges.</w:t>
      </w:r>
    </w:p>
    <w:p w14:paraId="66D826CF" w14:textId="77777777" w:rsidR="00787A49" w:rsidRDefault="00000000">
      <w:pPr>
        <w:spacing w:after="60"/>
        <w:ind w:left="360"/>
      </w:pPr>
      <w:r>
        <w:rPr>
          <w:color w:val="0F172A"/>
          <w:sz w:val="19"/>
        </w:rPr>
        <w:t>• Empirical Model Verification across four representative patient risk vectors.</w:t>
      </w:r>
    </w:p>
    <w:p w14:paraId="0D55B595" w14:textId="77777777" w:rsidR="00787A49" w:rsidRDefault="00000000">
      <w:pPr>
        <w:spacing w:after="60"/>
        <w:ind w:left="360"/>
      </w:pPr>
      <w:r>
        <w:rPr>
          <w:color w:val="0F172A"/>
          <w:sz w:val="19"/>
        </w:rPr>
        <w:t>• Jupyter Deliverable Notebook (Task_6_Streamlit_UI.ipynb) embedding verification scripts and execution code.</w:t>
      </w:r>
    </w:p>
    <w:p w14:paraId="2C23DB90" w14:textId="77777777" w:rsidR="00787A49" w:rsidRDefault="00000000">
      <w:pPr>
        <w:spacing w:before="280" w:after="80"/>
      </w:pPr>
      <w:r>
        <w:rPr>
          <w:rFonts w:ascii="Arial" w:hAnsi="Arial"/>
          <w:b/>
          <w:color w:val="1E3A8A"/>
          <w:sz w:val="28"/>
        </w:rPr>
        <w:t>2. Interface Screenshots &amp; Visual Documentation</w:t>
      </w:r>
    </w:p>
    <w:p w14:paraId="5A161F47" w14:textId="1DBADED5" w:rsidR="00E817D9" w:rsidRDefault="00000000">
      <w:pPr>
        <w:spacing w:after="100"/>
        <w:rPr>
          <w:rFonts w:ascii="Calibri" w:hAnsi="Calibri"/>
          <w:color w:val="0F172A"/>
          <w:sz w:val="20"/>
        </w:rPr>
      </w:pPr>
      <w:r>
        <w:rPr>
          <w:rFonts w:ascii="Calibri" w:hAnsi="Calibri"/>
          <w:color w:val="0F172A"/>
          <w:sz w:val="20"/>
        </w:rPr>
        <w:t>Below are the designated figure placeholder frames formatted in an academic slate-navy style. Follow the provided step-by-step instructions to capture and insert each screenshot.</w:t>
      </w:r>
    </w:p>
    <w:p w14:paraId="7923E7A9" w14:textId="250352CB" w:rsidR="00874DBE" w:rsidRDefault="00874DBE" w:rsidP="00874DBE">
      <w:pPr>
        <w:keepNext/>
        <w:spacing w:after="100"/>
      </w:pPr>
      <w:r>
        <w:rPr>
          <w:noProof/>
        </w:rPr>
        <w:lastRenderedPageBreak/>
        <w:drawing>
          <wp:inline distT="0" distB="0" distL="0" distR="0" wp14:anchorId="366F15F2" wp14:editId="5B23DE59">
            <wp:extent cx="6309360" cy="3371850"/>
            <wp:effectExtent l="0" t="0" r="0" b="0"/>
            <wp:docPr id="172887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77236" name=""/>
                    <pic:cNvPicPr/>
                  </pic:nvPicPr>
                  <pic:blipFill rotWithShape="1">
                    <a:blip r:embed="rId6"/>
                    <a:srcRect b="4992"/>
                    <a:stretch>
                      <a:fillRect/>
                    </a:stretch>
                  </pic:blipFill>
                  <pic:spPr bwMode="auto">
                    <a:xfrm>
                      <a:off x="0" y="0"/>
                      <a:ext cx="6309360" cy="3371850"/>
                    </a:xfrm>
                    <a:prstGeom prst="rect">
                      <a:avLst/>
                    </a:prstGeom>
                    <a:ln>
                      <a:noFill/>
                    </a:ln>
                    <a:extLst>
                      <a:ext uri="{53640926-AAD7-44D8-BBD7-CCE9431645EC}">
                        <a14:shadowObscured xmlns:a14="http://schemas.microsoft.com/office/drawing/2010/main"/>
                      </a:ext>
                    </a:extLst>
                  </pic:spPr>
                </pic:pic>
              </a:graphicData>
            </a:graphic>
          </wp:inline>
        </w:drawing>
      </w:r>
    </w:p>
    <w:p w14:paraId="2EE983D6" w14:textId="638A4DA1" w:rsidR="00874DBE" w:rsidRPr="00874DBE" w:rsidRDefault="00874DBE" w:rsidP="00874DBE">
      <w:pPr>
        <w:pStyle w:val="Caption"/>
        <w:jc w:val="center"/>
        <w:rPr>
          <w:rFonts w:asciiTheme="majorHAnsi" w:hAnsiTheme="majorHAnsi" w:cstheme="majorHAnsi"/>
          <w:b w:val="0"/>
          <w:bCs w:val="0"/>
          <w:i/>
          <w:iCs/>
          <w:color w:val="auto"/>
          <w:sz w:val="20"/>
          <w:szCs w:val="20"/>
        </w:rPr>
      </w:pPr>
      <w:r w:rsidRPr="00874DBE">
        <w:rPr>
          <w:rFonts w:asciiTheme="majorHAnsi" w:hAnsiTheme="majorHAnsi" w:cstheme="majorHAnsi"/>
          <w:b w:val="0"/>
          <w:bCs w:val="0"/>
          <w:i/>
          <w:iCs/>
          <w:color w:val="auto"/>
          <w:sz w:val="20"/>
          <w:szCs w:val="20"/>
        </w:rPr>
        <w:t xml:space="preserve">Figure 2. </w:t>
      </w:r>
      <w:r w:rsidRPr="00874DBE">
        <w:rPr>
          <w:rFonts w:asciiTheme="majorHAnsi" w:hAnsiTheme="majorHAnsi" w:cstheme="majorHAnsi"/>
          <w:b w:val="0"/>
          <w:bCs w:val="0"/>
          <w:i/>
          <w:iCs/>
          <w:color w:val="auto"/>
          <w:sz w:val="20"/>
          <w:szCs w:val="20"/>
        </w:rPr>
        <w:fldChar w:fldCharType="begin"/>
      </w:r>
      <w:r w:rsidRPr="00874DBE">
        <w:rPr>
          <w:rFonts w:asciiTheme="majorHAnsi" w:hAnsiTheme="majorHAnsi" w:cstheme="majorHAnsi"/>
          <w:b w:val="0"/>
          <w:bCs w:val="0"/>
          <w:i/>
          <w:iCs/>
          <w:color w:val="auto"/>
          <w:sz w:val="20"/>
          <w:szCs w:val="20"/>
        </w:rPr>
        <w:instrText xml:space="preserve"> SEQ Figure_2. \* ARABIC </w:instrText>
      </w:r>
      <w:r w:rsidRPr="00874DBE">
        <w:rPr>
          <w:rFonts w:asciiTheme="majorHAnsi" w:hAnsiTheme="majorHAnsi" w:cstheme="majorHAnsi"/>
          <w:b w:val="0"/>
          <w:bCs w:val="0"/>
          <w:i/>
          <w:iCs/>
          <w:color w:val="auto"/>
          <w:sz w:val="20"/>
          <w:szCs w:val="20"/>
        </w:rPr>
        <w:fldChar w:fldCharType="separate"/>
      </w:r>
      <w:r w:rsidR="008E02F9">
        <w:rPr>
          <w:rFonts w:asciiTheme="majorHAnsi" w:hAnsiTheme="majorHAnsi" w:cstheme="majorHAnsi"/>
          <w:b w:val="0"/>
          <w:bCs w:val="0"/>
          <w:i/>
          <w:iCs/>
          <w:noProof/>
          <w:color w:val="auto"/>
          <w:sz w:val="20"/>
          <w:szCs w:val="20"/>
        </w:rPr>
        <w:t>1</w:t>
      </w:r>
      <w:r w:rsidRPr="00874DBE">
        <w:rPr>
          <w:rFonts w:asciiTheme="majorHAnsi" w:hAnsiTheme="majorHAnsi" w:cstheme="majorHAnsi"/>
          <w:b w:val="0"/>
          <w:bCs w:val="0"/>
          <w:i/>
          <w:iCs/>
          <w:color w:val="auto"/>
          <w:sz w:val="20"/>
          <w:szCs w:val="20"/>
        </w:rPr>
        <w:fldChar w:fldCharType="end"/>
      </w:r>
      <w:r w:rsidRPr="00874DBE">
        <w:rPr>
          <w:rFonts w:asciiTheme="majorHAnsi" w:hAnsiTheme="majorHAnsi" w:cstheme="majorHAnsi"/>
          <w:b w:val="0"/>
          <w:bCs w:val="0"/>
          <w:i/>
          <w:iCs/>
          <w:color w:val="auto"/>
          <w:sz w:val="20"/>
          <w:szCs w:val="20"/>
        </w:rPr>
        <w:t>:Main Application Interface &amp; Demographic Form Inputs</w:t>
      </w:r>
    </w:p>
    <w:p w14:paraId="30B7071C" w14:textId="522E349C" w:rsidR="00874DBE" w:rsidRDefault="00874DBE" w:rsidP="00874DBE">
      <w:pPr>
        <w:keepNext/>
      </w:pPr>
      <w:r>
        <w:rPr>
          <w:noProof/>
        </w:rPr>
        <w:drawing>
          <wp:inline distT="0" distB="0" distL="0" distR="0" wp14:anchorId="51A52075" wp14:editId="084ACE3F">
            <wp:extent cx="6309360" cy="3390900"/>
            <wp:effectExtent l="0" t="0" r="0" b="0"/>
            <wp:docPr id="110723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36005" name=""/>
                    <pic:cNvPicPr/>
                  </pic:nvPicPr>
                  <pic:blipFill rotWithShape="1">
                    <a:blip r:embed="rId7"/>
                    <a:srcRect b="4455"/>
                    <a:stretch>
                      <a:fillRect/>
                    </a:stretch>
                  </pic:blipFill>
                  <pic:spPr bwMode="auto">
                    <a:xfrm>
                      <a:off x="0" y="0"/>
                      <a:ext cx="6309360" cy="3390900"/>
                    </a:xfrm>
                    <a:prstGeom prst="rect">
                      <a:avLst/>
                    </a:prstGeom>
                    <a:ln>
                      <a:noFill/>
                    </a:ln>
                    <a:extLst>
                      <a:ext uri="{53640926-AAD7-44D8-BBD7-CCE9431645EC}">
                        <a14:shadowObscured xmlns:a14="http://schemas.microsoft.com/office/drawing/2010/main"/>
                      </a:ext>
                    </a:extLst>
                  </pic:spPr>
                </pic:pic>
              </a:graphicData>
            </a:graphic>
          </wp:inline>
        </w:drawing>
      </w:r>
    </w:p>
    <w:p w14:paraId="7EAC2FB7" w14:textId="1AF66E9A" w:rsidR="008E02F9" w:rsidRDefault="008E02F9" w:rsidP="00874DBE">
      <w:pPr>
        <w:keepNext/>
      </w:pPr>
      <w:r>
        <w:rPr>
          <w:noProof/>
        </w:rPr>
        <w:drawing>
          <wp:inline distT="0" distB="0" distL="0" distR="0" wp14:anchorId="7AFDC13D" wp14:editId="6BFAD018">
            <wp:extent cx="6309360" cy="619125"/>
            <wp:effectExtent l="0" t="0" r="0" b="9525"/>
            <wp:docPr id="608040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40719" name="Picture 608040719"/>
                    <pic:cNvPicPr/>
                  </pic:nvPicPr>
                  <pic:blipFill rotWithShape="1">
                    <a:blip r:embed="rId8"/>
                    <a:srcRect t="77027" b="5528"/>
                    <a:stretch>
                      <a:fillRect/>
                    </a:stretch>
                  </pic:blipFill>
                  <pic:spPr bwMode="auto">
                    <a:xfrm>
                      <a:off x="0" y="0"/>
                      <a:ext cx="6309360" cy="619125"/>
                    </a:xfrm>
                    <a:prstGeom prst="rect">
                      <a:avLst/>
                    </a:prstGeom>
                    <a:ln>
                      <a:noFill/>
                    </a:ln>
                    <a:extLst>
                      <a:ext uri="{53640926-AAD7-44D8-BBD7-CCE9431645EC}">
                        <a14:shadowObscured xmlns:a14="http://schemas.microsoft.com/office/drawing/2010/main"/>
                      </a:ext>
                    </a:extLst>
                  </pic:spPr>
                </pic:pic>
              </a:graphicData>
            </a:graphic>
          </wp:inline>
        </w:drawing>
      </w:r>
    </w:p>
    <w:p w14:paraId="7701C4D1" w14:textId="6EF2212E" w:rsidR="00787A49" w:rsidRPr="00874DBE" w:rsidRDefault="00874DBE" w:rsidP="00874DBE">
      <w:pPr>
        <w:pStyle w:val="Caption"/>
        <w:jc w:val="center"/>
        <w:rPr>
          <w:rFonts w:asciiTheme="majorHAnsi" w:hAnsiTheme="majorHAnsi" w:cstheme="majorHAnsi"/>
          <w:b w:val="0"/>
          <w:bCs w:val="0"/>
          <w:i/>
          <w:iCs/>
          <w:color w:val="auto"/>
          <w:sz w:val="20"/>
          <w:szCs w:val="20"/>
        </w:rPr>
      </w:pPr>
      <w:r w:rsidRPr="00874DBE">
        <w:rPr>
          <w:rFonts w:asciiTheme="majorHAnsi" w:hAnsiTheme="majorHAnsi" w:cstheme="majorHAnsi"/>
          <w:b w:val="0"/>
          <w:bCs w:val="0"/>
          <w:i/>
          <w:iCs/>
          <w:color w:val="auto"/>
          <w:sz w:val="20"/>
          <w:szCs w:val="20"/>
        </w:rPr>
        <w:t xml:space="preserve">Figure 2. </w:t>
      </w:r>
      <w:r w:rsidRPr="00874DBE">
        <w:rPr>
          <w:rFonts w:asciiTheme="majorHAnsi" w:hAnsiTheme="majorHAnsi" w:cstheme="majorHAnsi"/>
          <w:b w:val="0"/>
          <w:bCs w:val="0"/>
          <w:i/>
          <w:iCs/>
          <w:color w:val="auto"/>
          <w:sz w:val="20"/>
          <w:szCs w:val="20"/>
        </w:rPr>
        <w:fldChar w:fldCharType="begin"/>
      </w:r>
      <w:r w:rsidRPr="00874DBE">
        <w:rPr>
          <w:rFonts w:asciiTheme="majorHAnsi" w:hAnsiTheme="majorHAnsi" w:cstheme="majorHAnsi"/>
          <w:b w:val="0"/>
          <w:bCs w:val="0"/>
          <w:i/>
          <w:iCs/>
          <w:color w:val="auto"/>
          <w:sz w:val="20"/>
          <w:szCs w:val="20"/>
        </w:rPr>
        <w:instrText xml:space="preserve"> SEQ Figure_2. \* ARABIC </w:instrText>
      </w:r>
      <w:r w:rsidRPr="00874DBE">
        <w:rPr>
          <w:rFonts w:asciiTheme="majorHAnsi" w:hAnsiTheme="majorHAnsi" w:cstheme="majorHAnsi"/>
          <w:b w:val="0"/>
          <w:bCs w:val="0"/>
          <w:i/>
          <w:iCs/>
          <w:color w:val="auto"/>
          <w:sz w:val="20"/>
          <w:szCs w:val="20"/>
        </w:rPr>
        <w:fldChar w:fldCharType="separate"/>
      </w:r>
      <w:r w:rsidR="008E02F9">
        <w:rPr>
          <w:rFonts w:asciiTheme="majorHAnsi" w:hAnsiTheme="majorHAnsi" w:cstheme="majorHAnsi"/>
          <w:b w:val="0"/>
          <w:bCs w:val="0"/>
          <w:i/>
          <w:iCs/>
          <w:noProof/>
          <w:color w:val="auto"/>
          <w:sz w:val="20"/>
          <w:szCs w:val="20"/>
        </w:rPr>
        <w:t>2</w:t>
      </w:r>
      <w:r w:rsidRPr="00874DBE">
        <w:rPr>
          <w:rFonts w:asciiTheme="majorHAnsi" w:hAnsiTheme="majorHAnsi" w:cstheme="majorHAnsi"/>
          <w:b w:val="0"/>
          <w:bCs w:val="0"/>
          <w:i/>
          <w:iCs/>
          <w:color w:val="auto"/>
          <w:sz w:val="20"/>
          <w:szCs w:val="20"/>
        </w:rPr>
        <w:fldChar w:fldCharType="end"/>
      </w:r>
      <w:r w:rsidRPr="00874DBE">
        <w:rPr>
          <w:rFonts w:asciiTheme="majorHAnsi" w:hAnsiTheme="majorHAnsi" w:cstheme="majorHAnsi"/>
          <w:b w:val="0"/>
          <w:bCs w:val="0"/>
          <w:i/>
          <w:iCs/>
          <w:color w:val="auto"/>
          <w:sz w:val="20"/>
          <w:szCs w:val="20"/>
        </w:rPr>
        <w:t>:Neural Network Diagnostic Assessment &amp; Confidence Card</w:t>
      </w:r>
    </w:p>
    <w:p w14:paraId="588DF482" w14:textId="77777777" w:rsidR="008E02F9" w:rsidRDefault="008E02F9" w:rsidP="008E02F9">
      <w:pPr>
        <w:keepNext/>
      </w:pPr>
      <w:r>
        <w:rPr>
          <w:noProof/>
        </w:rPr>
        <w:lastRenderedPageBreak/>
        <w:drawing>
          <wp:inline distT="0" distB="0" distL="0" distR="0" wp14:anchorId="7959CAEC" wp14:editId="7C4A986D">
            <wp:extent cx="6309360" cy="3381375"/>
            <wp:effectExtent l="0" t="0" r="0" b="9525"/>
            <wp:docPr id="104362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22208" name=""/>
                    <pic:cNvPicPr/>
                  </pic:nvPicPr>
                  <pic:blipFill rotWithShape="1">
                    <a:blip r:embed="rId9"/>
                    <a:srcRect b="4724"/>
                    <a:stretch>
                      <a:fillRect/>
                    </a:stretch>
                  </pic:blipFill>
                  <pic:spPr bwMode="auto">
                    <a:xfrm>
                      <a:off x="0" y="0"/>
                      <a:ext cx="6309360" cy="3381375"/>
                    </a:xfrm>
                    <a:prstGeom prst="rect">
                      <a:avLst/>
                    </a:prstGeom>
                    <a:ln>
                      <a:noFill/>
                    </a:ln>
                    <a:extLst>
                      <a:ext uri="{53640926-AAD7-44D8-BBD7-CCE9431645EC}">
                        <a14:shadowObscured xmlns:a14="http://schemas.microsoft.com/office/drawing/2010/main"/>
                      </a:ext>
                    </a:extLst>
                  </pic:spPr>
                </pic:pic>
              </a:graphicData>
            </a:graphic>
          </wp:inline>
        </w:drawing>
      </w:r>
    </w:p>
    <w:p w14:paraId="7A05E855" w14:textId="4A43230B" w:rsidR="00787A49" w:rsidRPr="008E02F9" w:rsidRDefault="008E02F9" w:rsidP="008E02F9">
      <w:pPr>
        <w:pStyle w:val="Caption"/>
        <w:jc w:val="center"/>
        <w:rPr>
          <w:rFonts w:asciiTheme="majorHAnsi" w:hAnsiTheme="majorHAnsi" w:cstheme="majorHAnsi"/>
          <w:b w:val="0"/>
          <w:bCs w:val="0"/>
          <w:i/>
          <w:iCs/>
          <w:color w:val="auto"/>
          <w:sz w:val="20"/>
          <w:szCs w:val="20"/>
        </w:rPr>
      </w:pPr>
      <w:r w:rsidRPr="008E02F9">
        <w:rPr>
          <w:rFonts w:asciiTheme="majorHAnsi" w:hAnsiTheme="majorHAnsi" w:cstheme="majorHAnsi"/>
          <w:b w:val="0"/>
          <w:bCs w:val="0"/>
          <w:i/>
          <w:iCs/>
          <w:color w:val="auto"/>
          <w:sz w:val="20"/>
          <w:szCs w:val="20"/>
        </w:rPr>
        <w:t xml:space="preserve">Figure 2. </w:t>
      </w:r>
      <w:r w:rsidRPr="008E02F9">
        <w:rPr>
          <w:rFonts w:asciiTheme="majorHAnsi" w:hAnsiTheme="majorHAnsi" w:cstheme="majorHAnsi"/>
          <w:b w:val="0"/>
          <w:bCs w:val="0"/>
          <w:i/>
          <w:iCs/>
          <w:color w:val="auto"/>
          <w:sz w:val="20"/>
          <w:szCs w:val="20"/>
        </w:rPr>
        <w:fldChar w:fldCharType="begin"/>
      </w:r>
      <w:r w:rsidRPr="008E02F9">
        <w:rPr>
          <w:rFonts w:asciiTheme="majorHAnsi" w:hAnsiTheme="majorHAnsi" w:cstheme="majorHAnsi"/>
          <w:b w:val="0"/>
          <w:bCs w:val="0"/>
          <w:i/>
          <w:iCs/>
          <w:color w:val="auto"/>
          <w:sz w:val="20"/>
          <w:szCs w:val="20"/>
        </w:rPr>
        <w:instrText xml:space="preserve"> SEQ Figure_2. \* ARABIC </w:instrText>
      </w:r>
      <w:r w:rsidRPr="008E02F9">
        <w:rPr>
          <w:rFonts w:asciiTheme="majorHAnsi" w:hAnsiTheme="majorHAnsi" w:cstheme="majorHAnsi"/>
          <w:b w:val="0"/>
          <w:bCs w:val="0"/>
          <w:i/>
          <w:iCs/>
          <w:color w:val="auto"/>
          <w:sz w:val="20"/>
          <w:szCs w:val="20"/>
        </w:rPr>
        <w:fldChar w:fldCharType="separate"/>
      </w:r>
      <w:r>
        <w:rPr>
          <w:rFonts w:asciiTheme="majorHAnsi" w:hAnsiTheme="majorHAnsi" w:cstheme="majorHAnsi"/>
          <w:b w:val="0"/>
          <w:bCs w:val="0"/>
          <w:i/>
          <w:iCs/>
          <w:noProof/>
          <w:color w:val="auto"/>
          <w:sz w:val="20"/>
          <w:szCs w:val="20"/>
        </w:rPr>
        <w:t>3</w:t>
      </w:r>
      <w:r w:rsidRPr="008E02F9">
        <w:rPr>
          <w:rFonts w:asciiTheme="majorHAnsi" w:hAnsiTheme="majorHAnsi" w:cstheme="majorHAnsi"/>
          <w:b w:val="0"/>
          <w:bCs w:val="0"/>
          <w:i/>
          <w:iCs/>
          <w:color w:val="auto"/>
          <w:sz w:val="20"/>
          <w:szCs w:val="20"/>
        </w:rPr>
        <w:fldChar w:fldCharType="end"/>
      </w:r>
      <w:r w:rsidRPr="008E02F9">
        <w:rPr>
          <w:rFonts w:asciiTheme="majorHAnsi" w:hAnsiTheme="majorHAnsi" w:cstheme="majorHAnsi"/>
          <w:b w:val="0"/>
          <w:bCs w:val="0"/>
          <w:i/>
          <w:iCs/>
          <w:color w:val="auto"/>
          <w:sz w:val="20"/>
          <w:szCs w:val="20"/>
        </w:rPr>
        <w:t>:Plotly Softmax Probability Distribution Chart &amp; Clinical Recommendations</w:t>
      </w:r>
    </w:p>
    <w:p w14:paraId="45F55000" w14:textId="77777777" w:rsidR="008E02F9" w:rsidRDefault="008E02F9" w:rsidP="008E02F9">
      <w:pPr>
        <w:keepNext/>
      </w:pPr>
      <w:r>
        <w:rPr>
          <w:noProof/>
        </w:rPr>
        <w:drawing>
          <wp:inline distT="0" distB="0" distL="0" distR="0" wp14:anchorId="1692EAA2" wp14:editId="3902F069">
            <wp:extent cx="1292931" cy="4305300"/>
            <wp:effectExtent l="0" t="0" r="2540" b="0"/>
            <wp:docPr id="532364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64761" name="Picture 532364761"/>
                    <pic:cNvPicPr/>
                  </pic:nvPicPr>
                  <pic:blipFill rotWithShape="1">
                    <a:blip r:embed="rId10"/>
                    <a:srcRect r="83998" b="5260"/>
                    <a:stretch>
                      <a:fillRect/>
                    </a:stretch>
                  </pic:blipFill>
                  <pic:spPr bwMode="auto">
                    <a:xfrm>
                      <a:off x="0" y="0"/>
                      <a:ext cx="1298570" cy="4324078"/>
                    </a:xfrm>
                    <a:prstGeom prst="rect">
                      <a:avLst/>
                    </a:prstGeom>
                    <a:ln>
                      <a:noFill/>
                    </a:ln>
                    <a:extLst>
                      <a:ext uri="{53640926-AAD7-44D8-BBD7-CCE9431645EC}">
                        <a14:shadowObscured xmlns:a14="http://schemas.microsoft.com/office/drawing/2010/main"/>
                      </a:ext>
                    </a:extLst>
                  </pic:spPr>
                </pic:pic>
              </a:graphicData>
            </a:graphic>
          </wp:inline>
        </w:drawing>
      </w:r>
      <w:r>
        <w:tab/>
      </w:r>
      <w:r>
        <w:rPr>
          <w:noProof/>
        </w:rPr>
        <w:drawing>
          <wp:inline distT="0" distB="0" distL="0" distR="0" wp14:anchorId="42DD39FE" wp14:editId="29D0C70F">
            <wp:extent cx="1292473" cy="4324350"/>
            <wp:effectExtent l="0" t="0" r="3175" b="0"/>
            <wp:docPr id="540647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47907" name="Picture 540647907"/>
                    <pic:cNvPicPr/>
                  </pic:nvPicPr>
                  <pic:blipFill rotWithShape="1">
                    <a:blip r:embed="rId11"/>
                    <a:srcRect r="83847" b="3918"/>
                    <a:stretch>
                      <a:fillRect/>
                    </a:stretch>
                  </pic:blipFill>
                  <pic:spPr bwMode="auto">
                    <a:xfrm>
                      <a:off x="0" y="0"/>
                      <a:ext cx="1311520" cy="4388076"/>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tab/>
      </w:r>
      <w:r>
        <w:rPr>
          <w:noProof/>
        </w:rPr>
        <w:drawing>
          <wp:inline distT="0" distB="0" distL="0" distR="0" wp14:anchorId="1D50EBD3" wp14:editId="2D8B1997">
            <wp:extent cx="1307426" cy="4333875"/>
            <wp:effectExtent l="0" t="0" r="7620" b="0"/>
            <wp:docPr id="1195764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64515" name="Picture 1195764515"/>
                    <pic:cNvPicPr/>
                  </pic:nvPicPr>
                  <pic:blipFill rotWithShape="1">
                    <a:blip r:embed="rId12"/>
                    <a:srcRect r="83696" b="3918"/>
                    <a:stretch>
                      <a:fillRect/>
                    </a:stretch>
                  </pic:blipFill>
                  <pic:spPr bwMode="auto">
                    <a:xfrm>
                      <a:off x="0" y="0"/>
                      <a:ext cx="1316681" cy="4364554"/>
                    </a:xfrm>
                    <a:prstGeom prst="rect">
                      <a:avLst/>
                    </a:prstGeom>
                    <a:ln>
                      <a:noFill/>
                    </a:ln>
                    <a:extLst>
                      <a:ext uri="{53640926-AAD7-44D8-BBD7-CCE9431645EC}">
                        <a14:shadowObscured xmlns:a14="http://schemas.microsoft.com/office/drawing/2010/main"/>
                      </a:ext>
                    </a:extLst>
                  </pic:spPr>
                </pic:pic>
              </a:graphicData>
            </a:graphic>
          </wp:inline>
        </w:drawing>
      </w:r>
    </w:p>
    <w:p w14:paraId="66815EDA" w14:textId="0E697E68" w:rsidR="00787A49" w:rsidRPr="00E817D9" w:rsidRDefault="008E02F9" w:rsidP="00E817D9">
      <w:pPr>
        <w:pStyle w:val="Caption"/>
        <w:rPr>
          <w:rFonts w:asciiTheme="majorHAnsi" w:hAnsiTheme="majorHAnsi" w:cstheme="majorHAnsi"/>
          <w:b w:val="0"/>
          <w:bCs w:val="0"/>
          <w:i/>
          <w:iCs/>
          <w:color w:val="auto"/>
          <w:sz w:val="22"/>
          <w:szCs w:val="22"/>
        </w:rPr>
      </w:pPr>
      <w:r w:rsidRPr="008E02F9">
        <w:rPr>
          <w:rFonts w:asciiTheme="majorHAnsi" w:hAnsiTheme="majorHAnsi" w:cstheme="majorHAnsi"/>
          <w:b w:val="0"/>
          <w:bCs w:val="0"/>
          <w:i/>
          <w:iCs/>
          <w:color w:val="auto"/>
          <w:sz w:val="22"/>
          <w:szCs w:val="22"/>
        </w:rPr>
        <w:t xml:space="preserve">Figure 2. </w:t>
      </w:r>
      <w:r w:rsidRPr="008E02F9">
        <w:rPr>
          <w:rFonts w:asciiTheme="majorHAnsi" w:hAnsiTheme="majorHAnsi" w:cstheme="majorHAnsi"/>
          <w:b w:val="0"/>
          <w:bCs w:val="0"/>
          <w:i/>
          <w:iCs/>
          <w:color w:val="auto"/>
          <w:sz w:val="22"/>
          <w:szCs w:val="22"/>
        </w:rPr>
        <w:fldChar w:fldCharType="begin"/>
      </w:r>
      <w:r w:rsidRPr="008E02F9">
        <w:rPr>
          <w:rFonts w:asciiTheme="majorHAnsi" w:hAnsiTheme="majorHAnsi" w:cstheme="majorHAnsi"/>
          <w:b w:val="0"/>
          <w:bCs w:val="0"/>
          <w:i/>
          <w:iCs/>
          <w:color w:val="auto"/>
          <w:sz w:val="22"/>
          <w:szCs w:val="22"/>
        </w:rPr>
        <w:instrText xml:space="preserve"> SEQ Figure_2. \* ARABIC </w:instrText>
      </w:r>
      <w:r w:rsidRPr="008E02F9">
        <w:rPr>
          <w:rFonts w:asciiTheme="majorHAnsi" w:hAnsiTheme="majorHAnsi" w:cstheme="majorHAnsi"/>
          <w:b w:val="0"/>
          <w:bCs w:val="0"/>
          <w:i/>
          <w:iCs/>
          <w:color w:val="auto"/>
          <w:sz w:val="22"/>
          <w:szCs w:val="22"/>
        </w:rPr>
        <w:fldChar w:fldCharType="separate"/>
      </w:r>
      <w:r w:rsidRPr="008E02F9">
        <w:rPr>
          <w:rFonts w:asciiTheme="majorHAnsi" w:hAnsiTheme="majorHAnsi" w:cstheme="majorHAnsi"/>
          <w:b w:val="0"/>
          <w:bCs w:val="0"/>
          <w:i/>
          <w:iCs/>
          <w:noProof/>
          <w:color w:val="auto"/>
          <w:sz w:val="22"/>
          <w:szCs w:val="22"/>
        </w:rPr>
        <w:t>4</w:t>
      </w:r>
      <w:r w:rsidRPr="008E02F9">
        <w:rPr>
          <w:rFonts w:asciiTheme="majorHAnsi" w:hAnsiTheme="majorHAnsi" w:cstheme="majorHAnsi"/>
          <w:b w:val="0"/>
          <w:bCs w:val="0"/>
          <w:i/>
          <w:iCs/>
          <w:color w:val="auto"/>
          <w:sz w:val="22"/>
          <w:szCs w:val="22"/>
        </w:rPr>
        <w:fldChar w:fldCharType="end"/>
      </w:r>
      <w:r w:rsidRPr="008E02F9">
        <w:rPr>
          <w:rFonts w:asciiTheme="majorHAnsi" w:hAnsiTheme="majorHAnsi" w:cstheme="majorHAnsi"/>
          <w:b w:val="0"/>
          <w:bCs w:val="0"/>
          <w:i/>
          <w:iCs/>
          <w:color w:val="auto"/>
          <w:sz w:val="22"/>
          <w:szCs w:val="22"/>
        </w:rPr>
        <w:t>:Sidebar Control Panel &amp; Backend REST API Status Indicator</w:t>
      </w:r>
    </w:p>
    <w:p w14:paraId="0C20C916" w14:textId="77777777" w:rsidR="00787A49" w:rsidRDefault="00000000">
      <w:pPr>
        <w:spacing w:before="280" w:after="80"/>
      </w:pPr>
      <w:r>
        <w:rPr>
          <w:rFonts w:ascii="Arial" w:hAnsi="Arial"/>
          <w:b/>
          <w:color w:val="1E3A8A"/>
          <w:sz w:val="28"/>
        </w:rPr>
        <w:lastRenderedPageBreak/>
        <w:t>3. Model Outputs &amp; Empirical Test Results</w:t>
      </w:r>
    </w:p>
    <w:p w14:paraId="60CEF614" w14:textId="77777777" w:rsidR="00787A49" w:rsidRDefault="00000000">
      <w:pPr>
        <w:spacing w:after="100"/>
      </w:pPr>
      <w:r>
        <w:rPr>
          <w:rFonts w:ascii="Calibri" w:hAnsi="Calibri"/>
          <w:color w:val="0F172A"/>
          <w:sz w:val="20"/>
        </w:rPr>
        <w:t>The PyTorch DeepHealthRiskNet neural network processes a 14-dimensional input vector through standard scaling, batch normalization, ReLU activations, and softmax probabilities. Table 1 summarizes empirical test results across four patient profiles.</w:t>
      </w:r>
    </w:p>
    <w:tbl>
      <w:tblPr>
        <w:tblW w:w="0" w:type="auto"/>
        <w:jc w:val="center"/>
        <w:tblLook w:val="04A0" w:firstRow="1" w:lastRow="0" w:firstColumn="1" w:lastColumn="0" w:noHBand="0" w:noVBand="1"/>
      </w:tblPr>
      <w:tblGrid>
        <w:gridCol w:w="2484"/>
        <w:gridCol w:w="2484"/>
        <w:gridCol w:w="2484"/>
        <w:gridCol w:w="2484"/>
      </w:tblGrid>
      <w:tr w:rsidR="00787A49" w14:paraId="276F73F4" w14:textId="77777777">
        <w:trPr>
          <w:jc w:val="center"/>
        </w:trPr>
        <w:tc>
          <w:tcPr>
            <w:tcW w:w="2484" w:type="dxa"/>
            <w:tcBorders>
              <w:top w:val="single" w:sz="8" w:space="0" w:color="CBD5E1"/>
              <w:left w:val="single" w:sz="8" w:space="0" w:color="CBD5E1"/>
              <w:bottom w:val="single" w:sz="8" w:space="0" w:color="CBD5E1"/>
              <w:right w:val="single" w:sz="8" w:space="0" w:color="CBD5E1"/>
            </w:tcBorders>
            <w:shd w:val="clear" w:color="auto" w:fill="F1F5F9"/>
            <w:tcMar>
              <w:top w:w="90" w:type="dxa"/>
              <w:left w:w="90" w:type="dxa"/>
              <w:bottom w:w="90" w:type="dxa"/>
              <w:right w:w="90" w:type="dxa"/>
            </w:tcMar>
          </w:tcPr>
          <w:p w14:paraId="7EC35A18" w14:textId="77777777" w:rsidR="00787A49" w:rsidRDefault="00000000">
            <w:r>
              <w:rPr>
                <w:b/>
                <w:color w:val="1E3A8A"/>
                <w:sz w:val="19"/>
              </w:rPr>
              <w:t>Patient Profile</w:t>
            </w:r>
          </w:p>
        </w:tc>
        <w:tc>
          <w:tcPr>
            <w:tcW w:w="2484" w:type="dxa"/>
            <w:tcBorders>
              <w:top w:val="single" w:sz="8" w:space="0" w:color="CBD5E1"/>
              <w:left w:val="single" w:sz="8" w:space="0" w:color="CBD5E1"/>
              <w:bottom w:val="single" w:sz="8" w:space="0" w:color="CBD5E1"/>
              <w:right w:val="single" w:sz="8" w:space="0" w:color="CBD5E1"/>
            </w:tcBorders>
            <w:shd w:val="clear" w:color="auto" w:fill="F1F5F9"/>
            <w:tcMar>
              <w:top w:w="90" w:type="dxa"/>
              <w:left w:w="90" w:type="dxa"/>
              <w:bottom w:w="90" w:type="dxa"/>
              <w:right w:w="90" w:type="dxa"/>
            </w:tcMar>
          </w:tcPr>
          <w:p w14:paraId="27643C16" w14:textId="77777777" w:rsidR="00787A49" w:rsidRDefault="00000000">
            <w:r>
              <w:rPr>
                <w:b/>
                <w:color w:val="1E3A8A"/>
                <w:sz w:val="19"/>
              </w:rPr>
              <w:t>Input Vector Summary</w:t>
            </w:r>
          </w:p>
        </w:tc>
        <w:tc>
          <w:tcPr>
            <w:tcW w:w="2484" w:type="dxa"/>
            <w:tcBorders>
              <w:top w:val="single" w:sz="8" w:space="0" w:color="CBD5E1"/>
              <w:left w:val="single" w:sz="8" w:space="0" w:color="CBD5E1"/>
              <w:bottom w:val="single" w:sz="8" w:space="0" w:color="CBD5E1"/>
              <w:right w:val="single" w:sz="8" w:space="0" w:color="CBD5E1"/>
            </w:tcBorders>
            <w:shd w:val="clear" w:color="auto" w:fill="F1F5F9"/>
            <w:tcMar>
              <w:top w:w="90" w:type="dxa"/>
              <w:left w:w="90" w:type="dxa"/>
              <w:bottom w:w="90" w:type="dxa"/>
              <w:right w:w="90" w:type="dxa"/>
            </w:tcMar>
          </w:tcPr>
          <w:p w14:paraId="4B61EB16" w14:textId="77777777" w:rsidR="00787A49" w:rsidRDefault="00000000">
            <w:r>
              <w:rPr>
                <w:b/>
                <w:color w:val="1E3A8A"/>
                <w:sz w:val="19"/>
              </w:rPr>
              <w:t>Predicted Class</w:t>
            </w:r>
          </w:p>
        </w:tc>
        <w:tc>
          <w:tcPr>
            <w:tcW w:w="2484" w:type="dxa"/>
            <w:tcBorders>
              <w:top w:val="single" w:sz="8" w:space="0" w:color="CBD5E1"/>
              <w:left w:val="single" w:sz="8" w:space="0" w:color="CBD5E1"/>
              <w:bottom w:val="single" w:sz="8" w:space="0" w:color="CBD5E1"/>
              <w:right w:val="single" w:sz="8" w:space="0" w:color="CBD5E1"/>
            </w:tcBorders>
            <w:shd w:val="clear" w:color="auto" w:fill="F1F5F9"/>
            <w:tcMar>
              <w:top w:w="90" w:type="dxa"/>
              <w:left w:w="90" w:type="dxa"/>
              <w:bottom w:w="90" w:type="dxa"/>
              <w:right w:w="90" w:type="dxa"/>
            </w:tcMar>
          </w:tcPr>
          <w:p w14:paraId="068495B2" w14:textId="77777777" w:rsidR="00787A49" w:rsidRDefault="00000000">
            <w:r>
              <w:rPr>
                <w:b/>
                <w:color w:val="1E3A8A"/>
                <w:sz w:val="19"/>
              </w:rPr>
              <w:t>Confidence Score</w:t>
            </w:r>
          </w:p>
        </w:tc>
      </w:tr>
      <w:tr w:rsidR="00787A49" w14:paraId="54DD5DB0"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79C02A82" w14:textId="77777777" w:rsidR="00787A49" w:rsidRDefault="00000000">
            <w:r>
              <w:rPr>
                <w:b/>
                <w:color w:val="1E3A8A"/>
                <w:sz w:val="18"/>
              </w:rPr>
              <w:t>Young Healthy Adult</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5C2BB962" w14:textId="77777777" w:rsidR="00787A49" w:rsidRDefault="00000000">
            <w:r>
              <w:rPr>
                <w:color w:val="0F172A"/>
                <w:sz w:val="18"/>
              </w:rPr>
              <w:t>Age 25, BMI 22.2, Steps 11,000, BP 112/72, Smoker: 0</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1473BDB2" w14:textId="77777777" w:rsidR="00787A49" w:rsidRDefault="00000000">
            <w:r>
              <w:rPr>
                <w:b/>
                <w:color w:val="0F172A"/>
                <w:sz w:val="18"/>
              </w:rPr>
              <w:t>🟢 Low Risk</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37410804" w14:textId="77777777" w:rsidR="00787A49" w:rsidRDefault="00000000">
            <w:r>
              <w:rPr>
                <w:b/>
                <w:color w:val="0F172A"/>
                <w:sz w:val="18"/>
              </w:rPr>
              <w:t>96.41%</w:t>
            </w:r>
          </w:p>
        </w:tc>
      </w:tr>
      <w:tr w:rsidR="00787A49" w14:paraId="2216EA72"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4B6019C7" w14:textId="77777777" w:rsidR="00787A49" w:rsidRDefault="00000000">
            <w:r>
              <w:rPr>
                <w:b/>
                <w:color w:val="1E3A8A"/>
                <w:sz w:val="18"/>
              </w:rPr>
              <w:t>Middle-Aged Moderate</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40C9D643" w14:textId="77777777" w:rsidR="00787A49" w:rsidRDefault="00000000">
            <w:r>
              <w:rPr>
                <w:color w:val="0F172A"/>
                <w:sz w:val="18"/>
              </w:rPr>
              <w:t>Age 45, BMI 27.6, Steps 6,000, BP 128/82, Smoker: 0</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1A2DA28E" w14:textId="77777777" w:rsidR="00787A49" w:rsidRDefault="00000000">
            <w:r>
              <w:rPr>
                <w:b/>
                <w:color w:val="0F172A"/>
                <w:sz w:val="18"/>
              </w:rPr>
              <w:t>🟡 Moderate Risk</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63C1EFBC" w14:textId="77777777" w:rsidR="00787A49" w:rsidRDefault="00000000">
            <w:r>
              <w:rPr>
                <w:b/>
                <w:color w:val="0F172A"/>
                <w:sz w:val="18"/>
              </w:rPr>
              <w:t>89.24%</w:t>
            </w:r>
          </w:p>
        </w:tc>
      </w:tr>
      <w:tr w:rsidR="00787A49" w14:paraId="01090DF3"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642CE783" w14:textId="77777777" w:rsidR="00787A49" w:rsidRDefault="00000000">
            <w:r>
              <w:rPr>
                <w:b/>
                <w:color w:val="1E3A8A"/>
                <w:sz w:val="18"/>
              </w:rPr>
              <w:t>Elevated Risk Patient</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9BA6D19" w14:textId="77777777" w:rsidR="00787A49" w:rsidRDefault="00000000">
            <w:r>
              <w:rPr>
                <w:color w:val="0F172A"/>
                <w:sz w:val="18"/>
              </w:rPr>
              <w:t>Age 58, BMI 32.4, Steps 4,000, BP 142/90, Smoker: 1</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6FF8301F" w14:textId="77777777" w:rsidR="00787A49" w:rsidRDefault="00000000">
            <w:r>
              <w:rPr>
                <w:b/>
                <w:color w:val="0F172A"/>
                <w:sz w:val="18"/>
              </w:rPr>
              <w:t>🟠 High Risk</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1F5AFF83" w14:textId="77777777" w:rsidR="00787A49" w:rsidRDefault="00000000">
            <w:r>
              <w:rPr>
                <w:b/>
                <w:color w:val="0F172A"/>
                <w:sz w:val="18"/>
              </w:rPr>
              <w:t>91.50%</w:t>
            </w:r>
          </w:p>
        </w:tc>
      </w:tr>
      <w:tr w:rsidR="00787A49" w14:paraId="52209291"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5368D015" w14:textId="77777777" w:rsidR="00787A49" w:rsidRDefault="00000000">
            <w:r>
              <w:rPr>
                <w:b/>
                <w:color w:val="1E3A8A"/>
                <w:sz w:val="18"/>
              </w:rPr>
              <w:t>Critical Condition Patient</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703A74B" w14:textId="77777777" w:rsidR="00787A49" w:rsidRDefault="00000000">
            <w:r>
              <w:rPr>
                <w:color w:val="0F172A"/>
                <w:sz w:val="18"/>
              </w:rPr>
              <w:t>Age 65, BMI 37.5, Steps 2,000, BP 162/98, Smoker: 1, Diabetic: 1</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6235E29A" w14:textId="77777777" w:rsidR="00787A49" w:rsidRDefault="00000000">
            <w:r>
              <w:rPr>
                <w:b/>
                <w:color w:val="0F172A"/>
                <w:sz w:val="18"/>
              </w:rPr>
              <w:t>🔴 Critical Risk</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48431F9D" w14:textId="77777777" w:rsidR="00787A49" w:rsidRDefault="00000000">
            <w:r>
              <w:rPr>
                <w:b/>
                <w:color w:val="0F172A"/>
                <w:sz w:val="18"/>
              </w:rPr>
              <w:t>98.11%</w:t>
            </w:r>
          </w:p>
        </w:tc>
      </w:tr>
    </w:tbl>
    <w:p w14:paraId="46A397EC" w14:textId="77777777" w:rsidR="00787A49" w:rsidRDefault="00787A49"/>
    <w:p w14:paraId="0D080B02" w14:textId="77777777" w:rsidR="00787A49" w:rsidRDefault="00000000">
      <w:pPr>
        <w:spacing w:before="200" w:after="60"/>
      </w:pPr>
      <w:r>
        <w:rPr>
          <w:rFonts w:ascii="Arial" w:hAnsi="Arial"/>
          <w:b/>
          <w:color w:val="475569"/>
          <w:sz w:val="23"/>
        </w:rPr>
        <w:t>Listing 1: Sample PyTorch Forward Pass JSON Response:</w:t>
      </w:r>
    </w:p>
    <w:p w14:paraId="089B1024" w14:textId="77777777" w:rsidR="00787A49" w:rsidRDefault="00000000">
      <w:pPr>
        <w:spacing w:before="160" w:after="40"/>
      </w:pPr>
      <w:r>
        <w:rPr>
          <w:b/>
          <w:color w:val="1E3A8A"/>
          <w:sz w:val="19"/>
        </w:rPr>
        <w:t>Source Code Listing: PyTorch Forward Pass JSON Payload Output</w:t>
      </w:r>
    </w:p>
    <w:tbl>
      <w:tblPr>
        <w:tblW w:w="0" w:type="auto"/>
        <w:jc w:val="center"/>
        <w:tblLook w:val="04A0" w:firstRow="1" w:lastRow="0" w:firstColumn="1" w:lastColumn="0" w:noHBand="0" w:noVBand="1"/>
      </w:tblPr>
      <w:tblGrid>
        <w:gridCol w:w="10080"/>
      </w:tblGrid>
      <w:tr w:rsidR="00787A49" w14:paraId="4BE5CBFE" w14:textId="77777777">
        <w:trPr>
          <w:jc w:val="center"/>
        </w:trPr>
        <w:tc>
          <w:tcPr>
            <w:tcW w:w="1008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tcPr>
          <w:p w14:paraId="3FC6E256" w14:textId="77777777" w:rsidR="00787A49" w:rsidRDefault="00000000">
            <w:pPr>
              <w:spacing w:after="0"/>
            </w:pPr>
            <w:r>
              <w:rPr>
                <w:rFonts w:ascii="Consolas" w:hAnsi="Consolas"/>
                <w:color w:val="1E293B"/>
                <w:sz w:val="17"/>
              </w:rPr>
              <w:t>{</w:t>
            </w:r>
            <w:r>
              <w:rPr>
                <w:rFonts w:ascii="Consolas" w:hAnsi="Consolas"/>
                <w:color w:val="1E293B"/>
                <w:sz w:val="17"/>
              </w:rPr>
              <w:br/>
              <w:t xml:space="preserve">  "sample_index": 0,</w:t>
            </w:r>
            <w:r>
              <w:rPr>
                <w:rFonts w:ascii="Consolas" w:hAnsi="Consolas"/>
                <w:color w:val="1E293B"/>
                <w:sz w:val="17"/>
              </w:rPr>
              <w:br/>
              <w:t xml:space="preserve">  "input_features": {</w:t>
            </w:r>
            <w:r>
              <w:rPr>
                <w:rFonts w:ascii="Consolas" w:hAnsi="Consolas"/>
                <w:color w:val="1E293B"/>
                <w:sz w:val="17"/>
              </w:rPr>
              <w:br/>
              <w:t xml:space="preserve">    "age": 65.0, "height_cm": 160.0, "weight_kg": 96.0, "bmi": 37.5,</w:t>
            </w:r>
            <w:r>
              <w:rPr>
                <w:rFonts w:ascii="Consolas" w:hAnsi="Consolas"/>
                <w:color w:val="1E293B"/>
                <w:sz w:val="17"/>
              </w:rPr>
              <w:br/>
              <w:t xml:space="preserve">    "daily_steps": 2000.0, "calories_intake": 3200.0, "hours_of_sleep": 5.0,</w:t>
            </w:r>
            <w:r>
              <w:rPr>
                <w:rFonts w:ascii="Consolas" w:hAnsi="Consolas"/>
                <w:color w:val="1E293B"/>
                <w:sz w:val="17"/>
              </w:rPr>
              <w:br/>
              <w:t xml:space="preserve">    "heart_rate": 105.0, "systolic_bp": 162.0, "diastolic_bp": 98.0,</w:t>
            </w:r>
            <w:r>
              <w:rPr>
                <w:rFonts w:ascii="Consolas" w:hAnsi="Consolas"/>
                <w:color w:val="1E293B"/>
                <w:sz w:val="17"/>
              </w:rPr>
              <w:br/>
              <w:t xml:space="preserve">    "exercise_hours_per_week": 0.0, "alcohol_consumption_per_week": 14.0,</w:t>
            </w:r>
            <w:r>
              <w:rPr>
                <w:rFonts w:ascii="Consolas" w:hAnsi="Consolas"/>
                <w:color w:val="1E293B"/>
                <w:sz w:val="17"/>
              </w:rPr>
              <w:br/>
              <w:t xml:space="preserve">    "smoker": 1.0, "diabetic": 1.0</w:t>
            </w:r>
            <w:r>
              <w:rPr>
                <w:rFonts w:ascii="Consolas" w:hAnsi="Consolas"/>
                <w:color w:val="1E293B"/>
                <w:sz w:val="17"/>
              </w:rPr>
              <w:br/>
              <w:t xml:space="preserve">  },</w:t>
            </w:r>
            <w:r>
              <w:rPr>
                <w:rFonts w:ascii="Consolas" w:hAnsi="Consolas"/>
                <w:color w:val="1E293B"/>
                <w:sz w:val="17"/>
              </w:rPr>
              <w:br/>
              <w:t xml:space="preserve">  "predicted_class_id": 3,</w:t>
            </w:r>
            <w:r>
              <w:rPr>
                <w:rFonts w:ascii="Consolas" w:hAnsi="Consolas"/>
                <w:color w:val="1E293B"/>
                <w:sz w:val="17"/>
              </w:rPr>
              <w:br/>
              <w:t xml:space="preserve">  "predicted_label": "Critical Risk",</w:t>
            </w:r>
            <w:r>
              <w:rPr>
                <w:rFonts w:ascii="Consolas" w:hAnsi="Consolas"/>
                <w:color w:val="1E293B"/>
                <w:sz w:val="17"/>
              </w:rPr>
              <w:br/>
              <w:t xml:space="preserve">  "confidence_score": 0.9811,</w:t>
            </w:r>
            <w:r>
              <w:rPr>
                <w:rFonts w:ascii="Consolas" w:hAnsi="Consolas"/>
                <w:color w:val="1E293B"/>
                <w:sz w:val="17"/>
              </w:rPr>
              <w:br/>
              <w:t xml:space="preserve">  "class_probabilities": {</w:t>
            </w:r>
            <w:r>
              <w:rPr>
                <w:rFonts w:ascii="Consolas" w:hAnsi="Consolas"/>
                <w:color w:val="1E293B"/>
                <w:sz w:val="17"/>
              </w:rPr>
              <w:br/>
              <w:t xml:space="preserve">    "Low Risk": 0.0000,</w:t>
            </w:r>
            <w:r>
              <w:rPr>
                <w:rFonts w:ascii="Consolas" w:hAnsi="Consolas"/>
                <w:color w:val="1E293B"/>
                <w:sz w:val="17"/>
              </w:rPr>
              <w:br/>
              <w:t xml:space="preserve">    "Moderate Risk": 0.0000,</w:t>
            </w:r>
            <w:r>
              <w:rPr>
                <w:rFonts w:ascii="Consolas" w:hAnsi="Consolas"/>
                <w:color w:val="1E293B"/>
                <w:sz w:val="17"/>
              </w:rPr>
              <w:br/>
              <w:t xml:space="preserve">    "High Risk": 0.0189,</w:t>
            </w:r>
            <w:r>
              <w:rPr>
                <w:rFonts w:ascii="Consolas" w:hAnsi="Consolas"/>
                <w:color w:val="1E293B"/>
                <w:sz w:val="17"/>
              </w:rPr>
              <w:br/>
              <w:t xml:space="preserve">    "Critical Risk": 0.9811</w:t>
            </w:r>
            <w:r>
              <w:rPr>
                <w:rFonts w:ascii="Consolas" w:hAnsi="Consolas"/>
                <w:color w:val="1E293B"/>
                <w:sz w:val="17"/>
              </w:rPr>
              <w:br/>
              <w:t xml:space="preserve">  },</w:t>
            </w:r>
            <w:r>
              <w:rPr>
                <w:rFonts w:ascii="Consolas" w:hAnsi="Consolas"/>
                <w:color w:val="1E293B"/>
                <w:sz w:val="17"/>
              </w:rPr>
              <w:br/>
              <w:t xml:space="preserve">  "latency_ms": 1.85,</w:t>
            </w:r>
            <w:r>
              <w:rPr>
                <w:rFonts w:ascii="Consolas" w:hAnsi="Consolas"/>
                <w:color w:val="1E293B"/>
                <w:sz w:val="17"/>
              </w:rPr>
              <w:br/>
              <w:t xml:space="preserve">  "mode": "Direct PyTorch Engine 🧠"</w:t>
            </w:r>
            <w:r>
              <w:rPr>
                <w:rFonts w:ascii="Consolas" w:hAnsi="Consolas"/>
                <w:color w:val="1E293B"/>
                <w:sz w:val="17"/>
              </w:rPr>
              <w:br/>
              <w:t>}</w:t>
            </w:r>
          </w:p>
        </w:tc>
      </w:tr>
    </w:tbl>
    <w:p w14:paraId="49CFA571" w14:textId="77777777" w:rsidR="00787A49" w:rsidRDefault="00787A49"/>
    <w:p w14:paraId="3E0AB58B" w14:textId="77777777" w:rsidR="00787A49" w:rsidRDefault="00000000">
      <w:pPr>
        <w:spacing w:before="280" w:after="80"/>
      </w:pPr>
      <w:r>
        <w:rPr>
          <w:rFonts w:ascii="Arial" w:hAnsi="Arial"/>
          <w:b/>
          <w:color w:val="1E3A8A"/>
          <w:sz w:val="28"/>
        </w:rPr>
        <w:t>4. Analytical Observations &amp; Discussion</w:t>
      </w:r>
    </w:p>
    <w:p w14:paraId="3BE37900" w14:textId="77777777" w:rsidR="00787A49" w:rsidRDefault="00000000">
      <w:pPr>
        <w:spacing w:after="100"/>
      </w:pPr>
      <w:r>
        <w:rPr>
          <w:rFonts w:ascii="Calibri" w:hAnsi="Calibri"/>
          <w:color w:val="0F172A"/>
          <w:sz w:val="20"/>
        </w:rPr>
        <w:t>1. Feature Sensitivity to Blood Pressure &amp; BMI: Experimental evaluation demonstrates that Systolic BP exceeding 140 mmHg coupled with a BMI &gt; 30.0 significantly drives softmax probability towards High Risk (&gt;85%) or Critical Risk (&gt;95%).</w:t>
      </w:r>
    </w:p>
    <w:p w14:paraId="20A5D73C" w14:textId="77777777" w:rsidR="00787A49" w:rsidRDefault="00000000">
      <w:pPr>
        <w:spacing w:after="100"/>
      </w:pPr>
      <w:r>
        <w:rPr>
          <w:rFonts w:ascii="Calibri" w:hAnsi="Calibri"/>
          <w:color w:val="0F172A"/>
          <w:sz w:val="20"/>
        </w:rPr>
        <w:lastRenderedPageBreak/>
        <w:t>2. Non-Linear Risk Multipliers: Behavioral indicators such as active smoking (smoker=1) and diabetes (diabetic=1) serve as non-linear weight multipliers, rapidly suppressing the Low Risk activation logits.</w:t>
      </w:r>
    </w:p>
    <w:p w14:paraId="153ED14C" w14:textId="77777777" w:rsidR="00787A49" w:rsidRDefault="00000000">
      <w:pPr>
        <w:spacing w:after="100"/>
      </w:pPr>
      <w:r>
        <w:rPr>
          <w:rFonts w:ascii="Calibri" w:hAnsi="Calibri"/>
          <w:color w:val="0F172A"/>
          <w:sz w:val="20"/>
        </w:rPr>
        <w:t>3. Real-Time Latency Performance: In-memory PyTorch forward pass inference executes in under 2.0 ms, fulfilling real-time clinical requirement thresholds.</w:t>
      </w:r>
    </w:p>
    <w:p w14:paraId="25F00270" w14:textId="77777777" w:rsidR="00787A49" w:rsidRDefault="00000000">
      <w:pPr>
        <w:spacing w:before="280" w:after="80"/>
      </w:pPr>
      <w:r>
        <w:rPr>
          <w:rFonts w:ascii="Arial" w:hAnsi="Arial"/>
          <w:b/>
          <w:color w:val="1E3A8A"/>
          <w:sz w:val="28"/>
        </w:rPr>
        <w:t>5. Source Code Listings</w:t>
      </w:r>
    </w:p>
    <w:p w14:paraId="039A5483" w14:textId="77777777" w:rsidR="00787A49" w:rsidRDefault="00000000">
      <w:pPr>
        <w:spacing w:after="100"/>
      </w:pPr>
      <w:r>
        <w:rPr>
          <w:rFonts w:ascii="Calibri" w:hAnsi="Calibri"/>
          <w:color w:val="0F172A"/>
          <w:sz w:val="20"/>
        </w:rPr>
        <w:t>The full Python implementations for the application modules are provided below.</w:t>
      </w:r>
    </w:p>
    <w:p w14:paraId="52A8E68D" w14:textId="77777777" w:rsidR="00787A49" w:rsidRDefault="00000000">
      <w:pPr>
        <w:spacing w:before="160" w:after="40"/>
      </w:pPr>
      <w:r>
        <w:rPr>
          <w:b/>
          <w:color w:val="1E3A8A"/>
          <w:sz w:val="19"/>
        </w:rPr>
        <w:t>Source Code Listing: requirements.txt</w:t>
      </w:r>
    </w:p>
    <w:tbl>
      <w:tblPr>
        <w:tblW w:w="0" w:type="auto"/>
        <w:jc w:val="center"/>
        <w:tblLook w:val="04A0" w:firstRow="1" w:lastRow="0" w:firstColumn="1" w:lastColumn="0" w:noHBand="0" w:noVBand="1"/>
      </w:tblPr>
      <w:tblGrid>
        <w:gridCol w:w="10080"/>
      </w:tblGrid>
      <w:tr w:rsidR="00787A49" w14:paraId="36D9FC8B" w14:textId="77777777">
        <w:trPr>
          <w:jc w:val="center"/>
        </w:trPr>
        <w:tc>
          <w:tcPr>
            <w:tcW w:w="1008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tcPr>
          <w:p w14:paraId="34A19B92" w14:textId="77777777" w:rsidR="00787A49" w:rsidRDefault="00000000">
            <w:pPr>
              <w:spacing w:after="0"/>
            </w:pPr>
            <w:r>
              <w:rPr>
                <w:rFonts w:ascii="Consolas" w:hAnsi="Consolas"/>
                <w:color w:val="1E293B"/>
                <w:sz w:val="17"/>
              </w:rPr>
              <w:t>streamlit&gt;=1.31.0</w:t>
            </w:r>
            <w:r>
              <w:rPr>
                <w:rFonts w:ascii="Consolas" w:hAnsi="Consolas"/>
                <w:color w:val="1E293B"/>
                <w:sz w:val="17"/>
              </w:rPr>
              <w:br/>
              <w:t>torch&gt;=2.0.0</w:t>
            </w:r>
            <w:r>
              <w:rPr>
                <w:rFonts w:ascii="Consolas" w:hAnsi="Consolas"/>
                <w:color w:val="1E293B"/>
                <w:sz w:val="17"/>
              </w:rPr>
              <w:br/>
              <w:t>numpy&gt;=1.24.0</w:t>
            </w:r>
            <w:r>
              <w:rPr>
                <w:rFonts w:ascii="Consolas" w:hAnsi="Consolas"/>
                <w:color w:val="1E293B"/>
                <w:sz w:val="17"/>
              </w:rPr>
              <w:br/>
              <w:t>pandas&gt;=2.0.0</w:t>
            </w:r>
            <w:r>
              <w:rPr>
                <w:rFonts w:ascii="Consolas" w:hAnsi="Consolas"/>
                <w:color w:val="1E293B"/>
                <w:sz w:val="17"/>
              </w:rPr>
              <w:br/>
              <w:t>requests&gt;=2.28.0</w:t>
            </w:r>
            <w:r>
              <w:rPr>
                <w:rFonts w:ascii="Consolas" w:hAnsi="Consolas"/>
                <w:color w:val="1E293B"/>
                <w:sz w:val="17"/>
              </w:rPr>
              <w:br/>
              <w:t>plotly&gt;=5.15.0</w:t>
            </w:r>
          </w:p>
        </w:tc>
      </w:tr>
    </w:tbl>
    <w:p w14:paraId="63BA256E" w14:textId="77777777" w:rsidR="00787A49" w:rsidRDefault="00787A49"/>
    <w:p w14:paraId="773ACAFE" w14:textId="77777777" w:rsidR="00787A49" w:rsidRDefault="00000000">
      <w:pPr>
        <w:spacing w:before="160" w:after="40"/>
      </w:pPr>
      <w:r>
        <w:rPr>
          <w:b/>
          <w:color w:val="1E3A8A"/>
          <w:sz w:val="19"/>
        </w:rPr>
        <w:t>Source Code Listing: utils.py</w:t>
      </w:r>
    </w:p>
    <w:tbl>
      <w:tblPr>
        <w:tblW w:w="0" w:type="auto"/>
        <w:jc w:val="center"/>
        <w:tblLook w:val="04A0" w:firstRow="1" w:lastRow="0" w:firstColumn="1" w:lastColumn="0" w:noHBand="0" w:noVBand="1"/>
      </w:tblPr>
      <w:tblGrid>
        <w:gridCol w:w="10080"/>
      </w:tblGrid>
      <w:tr w:rsidR="00787A49" w14:paraId="4B1A26DC" w14:textId="77777777">
        <w:trPr>
          <w:jc w:val="center"/>
        </w:trPr>
        <w:tc>
          <w:tcPr>
            <w:tcW w:w="1008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tcPr>
          <w:p w14:paraId="258A70E7" w14:textId="1ED87395" w:rsidR="00787A49" w:rsidRDefault="00000000">
            <w:pPr>
              <w:spacing w:after="0"/>
            </w:pPr>
            <w:r>
              <w:rPr>
                <w:rFonts w:ascii="Consolas" w:hAnsi="Consolas"/>
                <w:color w:val="1E293B"/>
                <w:sz w:val="17"/>
              </w:rPr>
              <w:t>"""</w:t>
            </w:r>
            <w:r>
              <w:rPr>
                <w:rFonts w:ascii="Consolas" w:hAnsi="Consolas"/>
                <w:color w:val="1E293B"/>
                <w:sz w:val="17"/>
              </w:rPr>
              <w:br/>
              <w:t>utils.py</w:t>
            </w:r>
            <w:r>
              <w:rPr>
                <w:rFonts w:ascii="Consolas" w:hAnsi="Consolas"/>
                <w:color w:val="1E293B"/>
                <w:sz w:val="17"/>
              </w:rPr>
              <w:br/>
              <w:t>--------</w:t>
            </w:r>
            <w:r>
              <w:rPr>
                <w:rFonts w:ascii="Consolas" w:hAnsi="Consolas"/>
                <w:color w:val="1E293B"/>
                <w:sz w:val="17"/>
              </w:rPr>
              <w:br/>
              <w:t>Helper functions for Streamlit UI:</w:t>
            </w:r>
            <w:r>
              <w:rPr>
                <w:rFonts w:ascii="Consolas" w:hAnsi="Consolas"/>
                <w:color w:val="1E293B"/>
                <w:sz w:val="17"/>
              </w:rPr>
              <w:br/>
              <w:t>1. PyTorch Model loading &amp; inference engine connection (Direct PyTorch vs REST API mode).</w:t>
            </w:r>
            <w:r>
              <w:rPr>
                <w:rFonts w:ascii="Consolas" w:hAnsi="Consolas"/>
                <w:color w:val="1E293B"/>
                <w:sz w:val="17"/>
              </w:rPr>
              <w:br/>
              <w:t>2. Data preprocessing &amp; feature array building.</w:t>
            </w:r>
            <w:r>
              <w:rPr>
                <w:rFonts w:ascii="Consolas" w:hAnsi="Consolas"/>
                <w:color w:val="1E293B"/>
                <w:sz w:val="17"/>
              </w:rPr>
              <w:br/>
              <w:t>3. Clinical recommendations and icon mapping.</w:t>
            </w:r>
            <w:r>
              <w:rPr>
                <w:rFonts w:ascii="Consolas" w:hAnsi="Consolas"/>
                <w:color w:val="1E293B"/>
                <w:sz w:val="17"/>
              </w:rPr>
              <w:br/>
              <w:t>"""</w:t>
            </w:r>
            <w:r>
              <w:rPr>
                <w:rFonts w:ascii="Consolas" w:hAnsi="Consolas"/>
                <w:color w:val="1E293B"/>
                <w:sz w:val="17"/>
              </w:rPr>
              <w:br/>
            </w:r>
            <w:r>
              <w:rPr>
                <w:rFonts w:ascii="Consolas" w:hAnsi="Consolas"/>
                <w:color w:val="1E293B"/>
                <w:sz w:val="17"/>
              </w:rPr>
              <w:br/>
              <w:t>import os</w:t>
            </w:r>
            <w:r>
              <w:rPr>
                <w:rFonts w:ascii="Consolas" w:hAnsi="Consolas"/>
                <w:color w:val="1E293B"/>
                <w:sz w:val="17"/>
              </w:rPr>
              <w:br/>
              <w:t>import sys</w:t>
            </w:r>
            <w:r>
              <w:rPr>
                <w:rFonts w:ascii="Consolas" w:hAnsi="Consolas"/>
                <w:color w:val="1E293B"/>
                <w:sz w:val="17"/>
              </w:rPr>
              <w:br/>
              <w:t>import json</w:t>
            </w:r>
            <w:r>
              <w:rPr>
                <w:rFonts w:ascii="Consolas" w:hAnsi="Consolas"/>
                <w:color w:val="1E293B"/>
                <w:sz w:val="17"/>
              </w:rPr>
              <w:br/>
              <w:t>import time</w:t>
            </w:r>
            <w:r>
              <w:rPr>
                <w:rFonts w:ascii="Consolas" w:hAnsi="Consolas"/>
                <w:color w:val="1E293B"/>
                <w:sz w:val="17"/>
              </w:rPr>
              <w:br/>
              <w:t>import requests</w:t>
            </w:r>
            <w:r>
              <w:rPr>
                <w:rFonts w:ascii="Consolas" w:hAnsi="Consolas"/>
                <w:color w:val="1E293B"/>
                <w:sz w:val="17"/>
              </w:rPr>
              <w:br/>
              <w:t>import numpy as np</w:t>
            </w:r>
            <w:r>
              <w:rPr>
                <w:rFonts w:ascii="Consolas" w:hAnsi="Consolas"/>
                <w:color w:val="1E293B"/>
                <w:sz w:val="17"/>
              </w:rPr>
              <w:br/>
            </w:r>
            <w:r>
              <w:rPr>
                <w:rFonts w:ascii="Consolas" w:hAnsi="Consolas"/>
                <w:color w:val="1E293B"/>
                <w:sz w:val="17"/>
              </w:rPr>
              <w:br/>
              <w:t># Dynamically add Backend to sys.path to enable importing model_loader if needed</w:t>
            </w:r>
            <w:r>
              <w:rPr>
                <w:rFonts w:ascii="Consolas" w:hAnsi="Consolas"/>
                <w:color w:val="1E293B"/>
                <w:sz w:val="17"/>
              </w:rPr>
              <w:br/>
              <w:t>BACKEND_DIR = os.path.abspath(os.path.join(os.path.dirname(__file__), "../../Backend"))</w:t>
            </w:r>
            <w:r>
              <w:rPr>
                <w:rFonts w:ascii="Consolas" w:hAnsi="Consolas"/>
                <w:color w:val="1E293B"/>
                <w:sz w:val="17"/>
              </w:rPr>
              <w:br/>
              <w:t>if BACKEND_DIR not in sys.path:</w:t>
            </w:r>
            <w:r>
              <w:rPr>
                <w:rFonts w:ascii="Consolas" w:hAnsi="Consolas"/>
                <w:color w:val="1E293B"/>
                <w:sz w:val="17"/>
              </w:rPr>
              <w:br/>
              <w:t xml:space="preserve">    sys.path.insert(0, BACKEND_DIR)</w:t>
            </w:r>
            <w:r>
              <w:rPr>
                <w:rFonts w:ascii="Consolas" w:hAnsi="Consolas"/>
                <w:color w:val="1E293B"/>
                <w:sz w:val="17"/>
              </w:rPr>
              <w:br/>
            </w:r>
            <w:r>
              <w:rPr>
                <w:rFonts w:ascii="Consolas" w:hAnsi="Consolas"/>
                <w:color w:val="1E293B"/>
                <w:sz w:val="17"/>
              </w:rPr>
              <w:br/>
              <w:t>FEATURE_NAMES = [</w:t>
            </w:r>
            <w:r>
              <w:rPr>
                <w:rFonts w:ascii="Consolas" w:hAnsi="Consolas"/>
                <w:color w:val="1E293B"/>
                <w:sz w:val="17"/>
              </w:rPr>
              <w:br/>
              <w:t xml:space="preserve">    "age", "height_cm", "weight_kg", "bmi",</w:t>
            </w:r>
            <w:r>
              <w:rPr>
                <w:rFonts w:ascii="Consolas" w:hAnsi="Consolas"/>
                <w:color w:val="1E293B"/>
                <w:sz w:val="17"/>
              </w:rPr>
              <w:br/>
              <w:t xml:space="preserve">    "daily_steps", "calories_intake", "hours_of_sleep",</w:t>
            </w:r>
            <w:r>
              <w:rPr>
                <w:rFonts w:ascii="Consolas" w:hAnsi="Consolas"/>
                <w:color w:val="1E293B"/>
                <w:sz w:val="17"/>
              </w:rPr>
              <w:br/>
              <w:t xml:space="preserve">    "heart_rate", "systolic_bp", "diastolic_bp",</w:t>
            </w:r>
            <w:r>
              <w:rPr>
                <w:rFonts w:ascii="Consolas" w:hAnsi="Consolas"/>
                <w:color w:val="1E293B"/>
                <w:sz w:val="17"/>
              </w:rPr>
              <w:br/>
              <w:t xml:space="preserve">    "exercise_hours_per_week", "alcohol_consumption_per_week",</w:t>
            </w:r>
            <w:r>
              <w:rPr>
                <w:rFonts w:ascii="Consolas" w:hAnsi="Consolas"/>
                <w:color w:val="1E293B"/>
                <w:sz w:val="17"/>
              </w:rPr>
              <w:br/>
              <w:t xml:space="preserve">    "smoker", "diabetic"</w:t>
            </w:r>
            <w:r>
              <w:rPr>
                <w:rFonts w:ascii="Consolas" w:hAnsi="Consolas"/>
                <w:color w:val="1E293B"/>
                <w:sz w:val="17"/>
              </w:rPr>
              <w:br/>
              <w:t>]</w:t>
            </w:r>
            <w:r>
              <w:rPr>
                <w:rFonts w:ascii="Consolas" w:hAnsi="Consolas"/>
                <w:color w:val="1E293B"/>
                <w:sz w:val="17"/>
              </w:rPr>
              <w:br/>
            </w:r>
            <w:r>
              <w:rPr>
                <w:rFonts w:ascii="Consolas" w:hAnsi="Consolas"/>
                <w:color w:val="1E293B"/>
                <w:sz w:val="17"/>
              </w:rPr>
              <w:br/>
              <w:t>FEATURE_LABELS = {</w:t>
            </w:r>
            <w:r>
              <w:rPr>
                <w:rFonts w:ascii="Consolas" w:hAnsi="Consolas"/>
                <w:color w:val="1E293B"/>
                <w:sz w:val="17"/>
              </w:rPr>
              <w:br/>
              <w:t xml:space="preserve">    "age": "🎂 Age (years)",</w:t>
            </w:r>
            <w:r>
              <w:rPr>
                <w:rFonts w:ascii="Consolas" w:hAnsi="Consolas"/>
                <w:color w:val="1E293B"/>
                <w:sz w:val="17"/>
              </w:rPr>
              <w:br/>
              <w:t xml:space="preserve">    "height_cm": "📏 Height (cm)",</w:t>
            </w:r>
            <w:r>
              <w:rPr>
                <w:rFonts w:ascii="Consolas" w:hAnsi="Consolas"/>
                <w:color w:val="1E293B"/>
                <w:sz w:val="17"/>
              </w:rPr>
              <w:br/>
              <w:t xml:space="preserve">    "weight_kg": "⚖️ Weight (kg)",</w:t>
            </w:r>
            <w:r>
              <w:rPr>
                <w:rFonts w:ascii="Consolas" w:hAnsi="Consolas"/>
                <w:color w:val="1E293B"/>
                <w:sz w:val="17"/>
              </w:rPr>
              <w:br/>
              <w:t xml:space="preserve">    "bmi": "🧮 Body Mass Index (BMI)",</w:t>
            </w:r>
            <w:r>
              <w:rPr>
                <w:rFonts w:ascii="Consolas" w:hAnsi="Consolas"/>
                <w:color w:val="1E293B"/>
                <w:sz w:val="17"/>
              </w:rPr>
              <w:br/>
              <w:t xml:space="preserve">    "daily_steps": "👟 Daily Steps",</w:t>
            </w:r>
            <w:r>
              <w:rPr>
                <w:rFonts w:ascii="Consolas" w:hAnsi="Consolas"/>
                <w:color w:val="1E293B"/>
                <w:sz w:val="17"/>
              </w:rPr>
              <w:br/>
            </w:r>
            <w:r>
              <w:rPr>
                <w:rFonts w:ascii="Consolas" w:hAnsi="Consolas"/>
                <w:color w:val="1E293B"/>
                <w:sz w:val="17"/>
              </w:rPr>
              <w:lastRenderedPageBreak/>
              <w:t xml:space="preserve">    "calories_intake": "🍎 Calories Intake (kcal)",</w:t>
            </w:r>
            <w:r>
              <w:rPr>
                <w:rFonts w:ascii="Consolas" w:hAnsi="Consolas"/>
                <w:color w:val="1E293B"/>
                <w:sz w:val="17"/>
              </w:rPr>
              <w:br/>
              <w:t xml:space="preserve">    "hours_of_sleep": "💤 Sleep (hours/night)",</w:t>
            </w:r>
            <w:r>
              <w:rPr>
                <w:rFonts w:ascii="Consolas" w:hAnsi="Consolas"/>
                <w:color w:val="1E293B"/>
                <w:sz w:val="17"/>
              </w:rPr>
              <w:br/>
              <w:t xml:space="preserve">    "heart_rate": "💓 Heart Rate (bpm)",</w:t>
            </w:r>
            <w:r>
              <w:rPr>
                <w:rFonts w:ascii="Consolas" w:hAnsi="Consolas"/>
                <w:color w:val="1E293B"/>
                <w:sz w:val="17"/>
              </w:rPr>
              <w:br/>
              <w:t xml:space="preserve">    "systolic_bp": "🩸 Systolic BP (mmHg)",</w:t>
            </w:r>
            <w:r>
              <w:rPr>
                <w:rFonts w:ascii="Consolas" w:hAnsi="Consolas"/>
                <w:color w:val="1E293B"/>
                <w:sz w:val="17"/>
              </w:rPr>
              <w:br/>
              <w:t xml:space="preserve">    "diastolic_bp": "🩺 Diastolic BP (mmHg)",</w:t>
            </w:r>
            <w:r>
              <w:rPr>
                <w:rFonts w:ascii="Consolas" w:hAnsi="Consolas"/>
                <w:color w:val="1E293B"/>
                <w:sz w:val="17"/>
              </w:rPr>
              <w:br/>
              <w:t xml:space="preserve">    "exercise_hours_per_week": "🏋️ Exercise (hours/week)",</w:t>
            </w:r>
            <w:r>
              <w:rPr>
                <w:rFonts w:ascii="Consolas" w:hAnsi="Consolas"/>
                <w:color w:val="1E293B"/>
                <w:sz w:val="17"/>
              </w:rPr>
              <w:br/>
              <w:t xml:space="preserve">    "alcohol_consumption_per_week": "🍷 Alcohol (units/week)",</w:t>
            </w:r>
            <w:r>
              <w:rPr>
                <w:rFonts w:ascii="Consolas" w:hAnsi="Consolas"/>
                <w:color w:val="1E293B"/>
                <w:sz w:val="17"/>
              </w:rPr>
              <w:br/>
              <w:t xml:space="preserve">    "smoker": "🚬 Smoker",</w:t>
            </w:r>
            <w:r>
              <w:rPr>
                <w:rFonts w:ascii="Consolas" w:hAnsi="Consolas"/>
                <w:color w:val="1E293B"/>
                <w:sz w:val="17"/>
              </w:rPr>
              <w:br/>
              <w:t xml:space="preserve">    "diabetic": "🩹 Diabetic"</w:t>
            </w:r>
            <w:r>
              <w:rPr>
                <w:rFonts w:ascii="Consolas" w:hAnsi="Consolas"/>
                <w:color w:val="1E293B"/>
                <w:sz w:val="17"/>
              </w:rPr>
              <w:br/>
              <w:t>}</w:t>
            </w:r>
            <w:r>
              <w:rPr>
                <w:rFonts w:ascii="Consolas" w:hAnsi="Consolas"/>
                <w:color w:val="1E293B"/>
                <w:sz w:val="17"/>
              </w:rPr>
              <w:br/>
            </w:r>
            <w:r>
              <w:rPr>
                <w:rFonts w:ascii="Consolas" w:hAnsi="Consolas"/>
                <w:color w:val="1E293B"/>
                <w:sz w:val="17"/>
              </w:rPr>
              <w:br/>
              <w:t>RISK_METADATA = {</w:t>
            </w:r>
            <w:r>
              <w:rPr>
                <w:rFonts w:ascii="Consolas" w:hAnsi="Consolas"/>
                <w:color w:val="1E293B"/>
                <w:sz w:val="17"/>
              </w:rPr>
              <w:br/>
              <w:t xml:space="preserve">    "Low Risk": {</w:t>
            </w:r>
            <w:r>
              <w:rPr>
                <w:rFonts w:ascii="Consolas" w:hAnsi="Consolas"/>
                <w:color w:val="1E293B"/>
                <w:sz w:val="17"/>
              </w:rPr>
              <w:br/>
              <w:t xml:space="preserve">        "badge": "🟢 Low Risk",</w:t>
            </w:r>
            <w:r>
              <w:rPr>
                <w:rFonts w:ascii="Consolas" w:hAnsi="Consolas"/>
                <w:color w:val="1E293B"/>
                <w:sz w:val="17"/>
              </w:rPr>
              <w:br/>
              <w:t xml:space="preserve">        "color": "#28a745",</w:t>
            </w:r>
            <w:r>
              <w:rPr>
                <w:rFonts w:ascii="Consolas" w:hAnsi="Consolas"/>
                <w:color w:val="1E293B"/>
                <w:sz w:val="17"/>
              </w:rPr>
              <w:br/>
              <w:t xml:space="preserve">        "icon": "🟢",</w:t>
            </w:r>
            <w:r>
              <w:rPr>
                <w:rFonts w:ascii="Consolas" w:hAnsi="Consolas"/>
                <w:color w:val="1E293B"/>
                <w:sz w:val="17"/>
              </w:rPr>
              <w:br/>
              <w:t xml:space="preserve">        "alert_type": "success",</w:t>
            </w:r>
            <w:r>
              <w:rPr>
                <w:rFonts w:ascii="Consolas" w:hAnsi="Consolas"/>
                <w:color w:val="1E293B"/>
                <w:sz w:val="17"/>
              </w:rPr>
              <w:br/>
              <w:t xml:space="preserve">        "description": "Patient exhibits optimal physiological metrics and minimal clinical risk factors."</w:t>
            </w:r>
            <w:r>
              <w:rPr>
                <w:rFonts w:ascii="Consolas" w:hAnsi="Consolas"/>
                <w:color w:val="1E293B"/>
                <w:sz w:val="17"/>
              </w:rPr>
              <w:br/>
              <w:t xml:space="preserve">    },</w:t>
            </w:r>
            <w:r>
              <w:rPr>
                <w:rFonts w:ascii="Consolas" w:hAnsi="Consolas"/>
                <w:color w:val="1E293B"/>
                <w:sz w:val="17"/>
              </w:rPr>
              <w:br/>
              <w:t xml:space="preserve">    "Moderate Risk": {</w:t>
            </w:r>
            <w:r>
              <w:rPr>
                <w:rFonts w:ascii="Consolas" w:hAnsi="Consolas"/>
                <w:color w:val="1E293B"/>
                <w:sz w:val="17"/>
              </w:rPr>
              <w:br/>
              <w:t xml:space="preserve">        "badge": "🟡 Moderate Risk",</w:t>
            </w:r>
            <w:r>
              <w:rPr>
                <w:rFonts w:ascii="Consolas" w:hAnsi="Consolas"/>
                <w:color w:val="1E293B"/>
                <w:sz w:val="17"/>
              </w:rPr>
              <w:br/>
              <w:t xml:space="preserve">        "color": "#ffc107",</w:t>
            </w:r>
            <w:r>
              <w:rPr>
                <w:rFonts w:ascii="Consolas" w:hAnsi="Consolas"/>
                <w:color w:val="1E293B"/>
                <w:sz w:val="17"/>
              </w:rPr>
              <w:br/>
              <w:t xml:space="preserve">        "icon": "🟡",</w:t>
            </w:r>
            <w:r>
              <w:rPr>
                <w:rFonts w:ascii="Consolas" w:hAnsi="Consolas"/>
                <w:color w:val="1E293B"/>
                <w:sz w:val="17"/>
              </w:rPr>
              <w:br/>
              <w:t xml:space="preserve">        "alert_type": "warning",</w:t>
            </w:r>
            <w:r>
              <w:rPr>
                <w:rFonts w:ascii="Consolas" w:hAnsi="Consolas"/>
                <w:color w:val="1E293B"/>
                <w:sz w:val="17"/>
              </w:rPr>
              <w:br/>
              <w:t xml:space="preserve">        "description": "Patient displays mild indicators requiring preventative lifestyle adjustments."</w:t>
            </w:r>
            <w:r>
              <w:rPr>
                <w:rFonts w:ascii="Consolas" w:hAnsi="Consolas"/>
                <w:color w:val="1E293B"/>
                <w:sz w:val="17"/>
              </w:rPr>
              <w:br/>
              <w:t xml:space="preserve">    },</w:t>
            </w:r>
            <w:r>
              <w:rPr>
                <w:rFonts w:ascii="Consolas" w:hAnsi="Consolas"/>
                <w:color w:val="1E293B"/>
                <w:sz w:val="17"/>
              </w:rPr>
              <w:br/>
              <w:t xml:space="preserve">    "High Risk": {</w:t>
            </w:r>
            <w:r>
              <w:rPr>
                <w:rFonts w:ascii="Consolas" w:hAnsi="Consolas"/>
                <w:color w:val="1E293B"/>
                <w:sz w:val="17"/>
              </w:rPr>
              <w:br/>
              <w:t xml:space="preserve">        "badge": "🟠 High Risk",</w:t>
            </w:r>
            <w:r>
              <w:rPr>
                <w:rFonts w:ascii="Consolas" w:hAnsi="Consolas"/>
                <w:color w:val="1E293B"/>
                <w:sz w:val="17"/>
              </w:rPr>
              <w:br/>
              <w:t xml:space="preserve">        "color": "#fd7e14",</w:t>
            </w:r>
            <w:r>
              <w:rPr>
                <w:rFonts w:ascii="Consolas" w:hAnsi="Consolas"/>
                <w:color w:val="1E293B"/>
                <w:sz w:val="17"/>
              </w:rPr>
              <w:br/>
              <w:t xml:space="preserve">        "icon": "🟠",</w:t>
            </w:r>
            <w:r>
              <w:rPr>
                <w:rFonts w:ascii="Consolas" w:hAnsi="Consolas"/>
                <w:color w:val="1E293B"/>
                <w:sz w:val="17"/>
              </w:rPr>
              <w:br/>
              <w:t xml:space="preserve">        "alert_type": "warning",</w:t>
            </w:r>
            <w:r>
              <w:rPr>
                <w:rFonts w:ascii="Consolas" w:hAnsi="Consolas"/>
                <w:color w:val="1E293B"/>
                <w:sz w:val="17"/>
              </w:rPr>
              <w:br/>
              <w:t xml:space="preserve">        "description": "Significant clinical risk markers detected. Medical evaluation recommended."</w:t>
            </w:r>
            <w:r>
              <w:rPr>
                <w:rFonts w:ascii="Consolas" w:hAnsi="Consolas"/>
                <w:color w:val="1E293B"/>
                <w:sz w:val="17"/>
              </w:rPr>
              <w:br/>
              <w:t xml:space="preserve">    },</w:t>
            </w:r>
            <w:r>
              <w:rPr>
                <w:rFonts w:ascii="Consolas" w:hAnsi="Consolas"/>
                <w:color w:val="1E293B"/>
                <w:sz w:val="17"/>
              </w:rPr>
              <w:br/>
              <w:t xml:space="preserve">    "Critical Risk": {</w:t>
            </w:r>
            <w:r>
              <w:rPr>
                <w:rFonts w:ascii="Consolas" w:hAnsi="Consolas"/>
                <w:color w:val="1E293B"/>
                <w:sz w:val="17"/>
              </w:rPr>
              <w:br/>
              <w:t xml:space="preserve">        "badge": "🔴 Critical Risk",</w:t>
            </w:r>
            <w:r>
              <w:rPr>
                <w:rFonts w:ascii="Consolas" w:hAnsi="Consolas"/>
                <w:color w:val="1E293B"/>
                <w:sz w:val="17"/>
              </w:rPr>
              <w:br/>
              <w:t xml:space="preserve">        "color": "#dc3545",</w:t>
            </w:r>
            <w:r>
              <w:rPr>
                <w:rFonts w:ascii="Consolas" w:hAnsi="Consolas"/>
                <w:color w:val="1E293B"/>
                <w:sz w:val="17"/>
              </w:rPr>
              <w:br/>
              <w:t xml:space="preserve">        "icon": "🔴",</w:t>
            </w:r>
            <w:r>
              <w:rPr>
                <w:rFonts w:ascii="Consolas" w:hAnsi="Consolas"/>
                <w:color w:val="1E293B"/>
                <w:sz w:val="17"/>
              </w:rPr>
              <w:br/>
              <w:t xml:space="preserve">        "alert_type": "error",</w:t>
            </w:r>
            <w:r>
              <w:rPr>
                <w:rFonts w:ascii="Consolas" w:hAnsi="Consolas"/>
                <w:color w:val="1E293B"/>
                <w:sz w:val="17"/>
              </w:rPr>
              <w:br/>
              <w:t xml:space="preserve">        "description": "Severe health risk parameters identified. Immediate clinical intervention required."</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class ModelConnector:</w:t>
            </w:r>
            <w:r>
              <w:rPr>
                <w:rFonts w:ascii="Consolas" w:hAnsi="Consolas"/>
                <w:color w:val="1E293B"/>
                <w:sz w:val="17"/>
              </w:rPr>
              <w:br/>
              <w:t xml:space="preserve">    """Handles inference via direct PyTorch model loading or REST API endpoints."""</w:t>
            </w:r>
            <w:r>
              <w:rPr>
                <w:rFonts w:ascii="Consolas" w:hAnsi="Consolas"/>
                <w:color w:val="1E293B"/>
                <w:sz w:val="17"/>
              </w:rPr>
              <w:br/>
            </w:r>
            <w:r>
              <w:rPr>
                <w:rFonts w:ascii="Consolas" w:hAnsi="Consolas"/>
                <w:color w:val="1E293B"/>
                <w:sz w:val="17"/>
              </w:rPr>
              <w:br/>
              <w:t xml:space="preserve">    def __init__(self, api_url="http://127.0.0.1:5000"):</w:t>
            </w:r>
            <w:r>
              <w:rPr>
                <w:rFonts w:ascii="Consolas" w:hAnsi="Consolas"/>
                <w:color w:val="1E293B"/>
                <w:sz w:val="17"/>
              </w:rPr>
              <w:br/>
              <w:t xml:space="preserve">        self.api_url = api_url.rstrip("/")</w:t>
            </w:r>
            <w:r>
              <w:rPr>
                <w:rFonts w:ascii="Consolas" w:hAnsi="Consolas"/>
                <w:color w:val="1E293B"/>
                <w:sz w:val="17"/>
              </w:rPr>
              <w:br/>
              <w:t xml:space="preserve">        self.direct_engine = None</w:t>
            </w:r>
            <w:r>
              <w:rPr>
                <w:rFonts w:ascii="Consolas" w:hAnsi="Consolas"/>
                <w:color w:val="1E293B"/>
                <w:sz w:val="17"/>
              </w:rPr>
              <w:br/>
              <w:t xml:space="preserve">        self._init_direct_engine()</w:t>
            </w:r>
            <w:r>
              <w:rPr>
                <w:rFonts w:ascii="Consolas" w:hAnsi="Consolas"/>
                <w:color w:val="1E293B"/>
                <w:sz w:val="17"/>
              </w:rPr>
              <w:br/>
            </w:r>
            <w:r>
              <w:rPr>
                <w:rFonts w:ascii="Consolas" w:hAnsi="Consolas"/>
                <w:color w:val="1E293B"/>
                <w:sz w:val="17"/>
              </w:rPr>
              <w:br/>
              <w:t xml:space="preserve">    def _init_direct_engine(self):</w:t>
            </w:r>
            <w:r>
              <w:rPr>
                <w:rFonts w:ascii="Consolas" w:hAnsi="Consolas"/>
                <w:color w:val="1E293B"/>
                <w:sz w:val="17"/>
              </w:rPr>
              <w:br/>
              <w:t xml:space="preserve">        """Attempts to initialize direct PyTorch inference engine from Backend."""</w:t>
            </w:r>
            <w:r>
              <w:rPr>
                <w:rFonts w:ascii="Consolas" w:hAnsi="Consolas"/>
                <w:color w:val="1E293B"/>
                <w:sz w:val="17"/>
              </w:rPr>
              <w:br/>
              <w:t xml:space="preserve">        try:</w:t>
            </w:r>
            <w:r>
              <w:rPr>
                <w:rFonts w:ascii="Consolas" w:hAnsi="Consolas"/>
                <w:color w:val="1E293B"/>
                <w:sz w:val="17"/>
              </w:rPr>
              <w:br/>
            </w:r>
            <w:r>
              <w:rPr>
                <w:rFonts w:ascii="Consolas" w:hAnsi="Consolas"/>
                <w:color w:val="1E293B"/>
                <w:sz w:val="17"/>
              </w:rPr>
              <w:lastRenderedPageBreak/>
              <w:t xml:space="preserve">            from model_loader import get_model_engine</w:t>
            </w:r>
            <w:r>
              <w:rPr>
                <w:rFonts w:ascii="Consolas" w:hAnsi="Consolas"/>
                <w:color w:val="1E293B"/>
                <w:sz w:val="17"/>
              </w:rPr>
              <w:br/>
              <w:t xml:space="preserve">            self.direct_engine = get_model_engine()</w:t>
            </w:r>
            <w:r>
              <w:rPr>
                <w:rFonts w:ascii="Consolas" w:hAnsi="Consolas"/>
                <w:color w:val="1E293B"/>
                <w:sz w:val="17"/>
              </w:rPr>
              <w:br/>
              <w:t xml:space="preserve">        except Exception as e:</w:t>
            </w:r>
            <w:r>
              <w:rPr>
                <w:rFonts w:ascii="Consolas" w:hAnsi="Consolas"/>
                <w:color w:val="1E293B"/>
                <w:sz w:val="17"/>
              </w:rPr>
              <w:br/>
              <w:t xml:space="preserve">            self.direct_engine = None</w:t>
            </w:r>
            <w:r>
              <w:rPr>
                <w:rFonts w:ascii="Consolas" w:hAnsi="Consolas"/>
                <w:color w:val="1E293B"/>
                <w:sz w:val="17"/>
              </w:rPr>
              <w:br/>
            </w:r>
            <w:r>
              <w:rPr>
                <w:rFonts w:ascii="Consolas" w:hAnsi="Consolas"/>
                <w:color w:val="1E293B"/>
                <w:sz w:val="17"/>
              </w:rPr>
              <w:br/>
              <w:t xml:space="preserve">    def check_api_health(self):</w:t>
            </w:r>
            <w:r>
              <w:rPr>
                <w:rFonts w:ascii="Consolas" w:hAnsi="Consolas"/>
                <w:color w:val="1E293B"/>
                <w:sz w:val="17"/>
              </w:rPr>
              <w:br/>
              <w:t xml:space="preserve">        """Pings Flask REST API health endpoint."""</w:t>
            </w:r>
            <w:r>
              <w:rPr>
                <w:rFonts w:ascii="Consolas" w:hAnsi="Consolas"/>
                <w:color w:val="1E293B"/>
                <w:sz w:val="17"/>
              </w:rPr>
              <w:br/>
              <w:t xml:space="preserve">        try:</w:t>
            </w:r>
            <w:r>
              <w:rPr>
                <w:rFonts w:ascii="Consolas" w:hAnsi="Consolas"/>
                <w:color w:val="1E293B"/>
                <w:sz w:val="17"/>
              </w:rPr>
              <w:br/>
              <w:t xml:space="preserve">            res = requests.get(f"{self.api_url}/health", timeout=2)</w:t>
            </w:r>
            <w:r>
              <w:rPr>
                <w:rFonts w:ascii="Consolas" w:hAnsi="Consolas"/>
                <w:color w:val="1E293B"/>
                <w:sz w:val="17"/>
              </w:rPr>
              <w:br/>
              <w:t xml:space="preserve">            if res.status_code == 200:</w:t>
            </w:r>
            <w:r>
              <w:rPr>
                <w:rFonts w:ascii="Consolas" w:hAnsi="Consolas"/>
                <w:color w:val="1E293B"/>
                <w:sz w:val="17"/>
              </w:rPr>
              <w:br/>
              <w:t xml:space="preserve">                return True, res.json()</w:t>
            </w:r>
            <w:r>
              <w:rPr>
                <w:rFonts w:ascii="Consolas" w:hAnsi="Consolas"/>
                <w:color w:val="1E293B"/>
                <w:sz w:val="17"/>
              </w:rPr>
              <w:br/>
              <w:t xml:space="preserve">            return False, {"error": f"HTTP {res.status_code}"}</w:t>
            </w:r>
            <w:r>
              <w:rPr>
                <w:rFonts w:ascii="Consolas" w:hAnsi="Consolas"/>
                <w:color w:val="1E293B"/>
                <w:sz w:val="17"/>
              </w:rPr>
              <w:br/>
              <w:t xml:space="preserve">        except Exception as e:</w:t>
            </w:r>
            <w:r>
              <w:rPr>
                <w:rFonts w:ascii="Consolas" w:hAnsi="Consolas"/>
                <w:color w:val="1E293B"/>
                <w:sz w:val="17"/>
              </w:rPr>
              <w:br/>
              <w:t xml:space="preserve">            return False, {"error": str(e)}</w:t>
            </w:r>
            <w:r>
              <w:rPr>
                <w:rFonts w:ascii="Consolas" w:hAnsi="Consolas"/>
                <w:color w:val="1E293B"/>
                <w:sz w:val="17"/>
              </w:rPr>
              <w:br/>
            </w:r>
            <w:r>
              <w:rPr>
                <w:rFonts w:ascii="Consolas" w:hAnsi="Consolas"/>
                <w:color w:val="1E293B"/>
                <w:sz w:val="17"/>
              </w:rPr>
              <w:br/>
              <w:t xml:space="preserve">    def predict_direct(self, feature_vector):</w:t>
            </w:r>
            <w:r>
              <w:rPr>
                <w:rFonts w:ascii="Consolas" w:hAnsi="Consolas"/>
                <w:color w:val="1E293B"/>
                <w:sz w:val="17"/>
              </w:rPr>
              <w:br/>
              <w:t xml:space="preserve">        """Runs inference directly using PyTorch model engine."""</w:t>
            </w:r>
            <w:r>
              <w:rPr>
                <w:rFonts w:ascii="Consolas" w:hAnsi="Consolas"/>
                <w:color w:val="1E293B"/>
                <w:sz w:val="17"/>
              </w:rPr>
              <w:br/>
              <w:t xml:space="preserve">        if not self.direct_engine:</w:t>
            </w:r>
            <w:r>
              <w:rPr>
                <w:rFonts w:ascii="Consolas" w:hAnsi="Consolas"/>
                <w:color w:val="1E293B"/>
                <w:sz w:val="17"/>
              </w:rPr>
              <w:br/>
              <w:t xml:space="preserve">            self._init_direct_engine()</w:t>
            </w:r>
            <w:r>
              <w:rPr>
                <w:rFonts w:ascii="Consolas" w:hAnsi="Consolas"/>
                <w:color w:val="1E293B"/>
                <w:sz w:val="17"/>
              </w:rPr>
              <w:br/>
              <w:t xml:space="preserve">        if not self.direct_engine:</w:t>
            </w:r>
            <w:r>
              <w:rPr>
                <w:rFonts w:ascii="Consolas" w:hAnsi="Consolas"/>
                <w:color w:val="1E293B"/>
                <w:sz w:val="17"/>
              </w:rPr>
              <w:br/>
              <w:t xml:space="preserve">            raise RuntimeError("Direct PyTorch Model Engine is not available.")</w:t>
            </w:r>
            <w:r>
              <w:rPr>
                <w:rFonts w:ascii="Consolas" w:hAnsi="Consolas"/>
                <w:color w:val="1E293B"/>
                <w:sz w:val="17"/>
              </w:rPr>
              <w:br/>
              <w:t xml:space="preserve">        </w:t>
            </w:r>
            <w:r>
              <w:rPr>
                <w:rFonts w:ascii="Consolas" w:hAnsi="Consolas"/>
                <w:color w:val="1E293B"/>
                <w:sz w:val="17"/>
              </w:rPr>
              <w:br/>
              <w:t xml:space="preserve">        start_time = time.time()</w:t>
            </w:r>
            <w:r>
              <w:rPr>
                <w:rFonts w:ascii="Consolas" w:hAnsi="Consolas"/>
                <w:color w:val="1E293B"/>
                <w:sz w:val="17"/>
              </w:rPr>
              <w:br/>
              <w:t xml:space="preserve">        results = self.direct_engine.predict([feature_vector])</w:t>
            </w:r>
            <w:r>
              <w:rPr>
                <w:rFonts w:ascii="Consolas" w:hAnsi="Consolas"/>
                <w:color w:val="1E293B"/>
                <w:sz w:val="17"/>
              </w:rPr>
              <w:br/>
              <w:t xml:space="preserve">        latency_ms = round((time.time() - start_time) * 1000, 2)</w:t>
            </w:r>
            <w:r>
              <w:rPr>
                <w:rFonts w:ascii="Consolas" w:hAnsi="Consolas"/>
                <w:color w:val="1E293B"/>
                <w:sz w:val="17"/>
              </w:rPr>
              <w:br/>
              <w:t xml:space="preserve">        res_data = results[0]</w:t>
            </w:r>
            <w:r>
              <w:rPr>
                <w:rFonts w:ascii="Consolas" w:hAnsi="Consolas"/>
                <w:color w:val="1E293B"/>
                <w:sz w:val="17"/>
              </w:rPr>
              <w:br/>
              <w:t xml:space="preserve">        res_data["latency_ms"] = latency_ms</w:t>
            </w:r>
            <w:r>
              <w:rPr>
                <w:rFonts w:ascii="Consolas" w:hAnsi="Consolas"/>
                <w:color w:val="1E293B"/>
                <w:sz w:val="17"/>
              </w:rPr>
              <w:br/>
              <w:t xml:space="preserve">        res_data["mode"] = "Direct PyTorch Engine 🧠"</w:t>
            </w:r>
            <w:r>
              <w:rPr>
                <w:rFonts w:ascii="Consolas" w:hAnsi="Consolas"/>
                <w:color w:val="1E293B"/>
                <w:sz w:val="17"/>
              </w:rPr>
              <w:br/>
              <w:t xml:space="preserve">        return res_data</w:t>
            </w:r>
            <w:r>
              <w:rPr>
                <w:rFonts w:ascii="Consolas" w:hAnsi="Consolas"/>
                <w:color w:val="1E293B"/>
                <w:sz w:val="17"/>
              </w:rPr>
              <w:br/>
            </w:r>
            <w:r>
              <w:rPr>
                <w:rFonts w:ascii="Consolas" w:hAnsi="Consolas"/>
                <w:color w:val="1E293B"/>
                <w:sz w:val="17"/>
              </w:rPr>
              <w:br/>
              <w:t xml:space="preserve">    def predict_api(self, feature_vector):</w:t>
            </w:r>
            <w:r>
              <w:rPr>
                <w:rFonts w:ascii="Consolas" w:hAnsi="Consolas"/>
                <w:color w:val="1E293B"/>
                <w:sz w:val="17"/>
              </w:rPr>
              <w:br/>
              <w:t xml:space="preserve">        """Runs inference via Flask REST API endpoint."""</w:t>
            </w:r>
            <w:r>
              <w:rPr>
                <w:rFonts w:ascii="Consolas" w:hAnsi="Consolas"/>
                <w:color w:val="1E293B"/>
                <w:sz w:val="17"/>
              </w:rPr>
              <w:br/>
              <w:t xml:space="preserve">        start_time = time.time()</w:t>
            </w:r>
            <w:r>
              <w:rPr>
                <w:rFonts w:ascii="Consolas" w:hAnsi="Consolas"/>
                <w:color w:val="1E293B"/>
                <w:sz w:val="17"/>
              </w:rPr>
              <w:br/>
              <w:t xml:space="preserve">        payload = {"features": feature_vector}</w:t>
            </w:r>
            <w:r>
              <w:rPr>
                <w:rFonts w:ascii="Consolas" w:hAnsi="Consolas"/>
                <w:color w:val="1E293B"/>
                <w:sz w:val="17"/>
              </w:rPr>
              <w:br/>
              <w:t xml:space="preserve">        res = requests.post(f"{self.api_url}/predict", json=payload, timeout=5)</w:t>
            </w:r>
            <w:r>
              <w:rPr>
                <w:rFonts w:ascii="Consolas" w:hAnsi="Consolas"/>
                <w:color w:val="1E293B"/>
                <w:sz w:val="17"/>
              </w:rPr>
              <w:br/>
              <w:t xml:space="preserve">        if res.status_code != 200:</w:t>
            </w:r>
            <w:r>
              <w:rPr>
                <w:rFonts w:ascii="Consolas" w:hAnsi="Consolas"/>
                <w:color w:val="1E293B"/>
                <w:sz w:val="17"/>
              </w:rPr>
              <w:br/>
              <w:t xml:space="preserve">            raise RuntimeError(f"API Error {res.status_code}: {res.text}")</w:t>
            </w:r>
            <w:r>
              <w:rPr>
                <w:rFonts w:ascii="Consolas" w:hAnsi="Consolas"/>
                <w:color w:val="1E293B"/>
                <w:sz w:val="17"/>
              </w:rPr>
              <w:br/>
              <w:t xml:space="preserve">        </w:t>
            </w:r>
            <w:r>
              <w:rPr>
                <w:rFonts w:ascii="Consolas" w:hAnsi="Consolas"/>
                <w:color w:val="1E293B"/>
                <w:sz w:val="17"/>
              </w:rPr>
              <w:br/>
              <w:t xml:space="preserve">        data = res.json()</w:t>
            </w:r>
            <w:r>
              <w:rPr>
                <w:rFonts w:ascii="Consolas" w:hAnsi="Consolas"/>
                <w:color w:val="1E293B"/>
                <w:sz w:val="17"/>
              </w:rPr>
              <w:br/>
              <w:t xml:space="preserve">        pred = data["predictions"][0]</w:t>
            </w:r>
            <w:r>
              <w:rPr>
                <w:rFonts w:ascii="Consolas" w:hAnsi="Consolas"/>
                <w:color w:val="1E293B"/>
                <w:sz w:val="17"/>
              </w:rPr>
              <w:br/>
              <w:t xml:space="preserve">        pred["latency_ms"] = data.get("latency_ms", round((time.time() - start_time) * 1000, 2))</w:t>
            </w:r>
            <w:r>
              <w:rPr>
                <w:rFonts w:ascii="Consolas" w:hAnsi="Consolas"/>
                <w:color w:val="1E293B"/>
                <w:sz w:val="17"/>
              </w:rPr>
              <w:br/>
              <w:t xml:space="preserve">        pred["mode"] = "Flask REST API 🌐"</w:t>
            </w:r>
            <w:r>
              <w:rPr>
                <w:rFonts w:ascii="Consolas" w:hAnsi="Consolas"/>
                <w:color w:val="1E293B"/>
                <w:sz w:val="17"/>
              </w:rPr>
              <w:br/>
              <w:t xml:space="preserve">        return pred</w:t>
            </w:r>
            <w:r>
              <w:rPr>
                <w:rFonts w:ascii="Consolas" w:hAnsi="Consolas"/>
                <w:color w:val="1E293B"/>
                <w:sz w:val="17"/>
              </w:rPr>
              <w:br/>
            </w:r>
            <w:r>
              <w:rPr>
                <w:rFonts w:ascii="Consolas" w:hAnsi="Consolas"/>
                <w:color w:val="1E293B"/>
                <w:sz w:val="17"/>
              </w:rPr>
              <w:br/>
              <w:t>def calculate_bmi(weight_kg, height_cm):</w:t>
            </w:r>
            <w:r>
              <w:rPr>
                <w:rFonts w:ascii="Consolas" w:hAnsi="Consolas"/>
                <w:color w:val="1E293B"/>
                <w:sz w:val="17"/>
              </w:rPr>
              <w:br/>
              <w:t xml:space="preserve">    """Calculates Body Mass Index (BMI)."""</w:t>
            </w:r>
            <w:r>
              <w:rPr>
                <w:rFonts w:ascii="Consolas" w:hAnsi="Consolas"/>
                <w:color w:val="1E293B"/>
                <w:sz w:val="17"/>
              </w:rPr>
              <w:br/>
              <w:t xml:space="preserve">    if height_cm &lt;= 0:</w:t>
            </w:r>
            <w:r>
              <w:rPr>
                <w:rFonts w:ascii="Consolas" w:hAnsi="Consolas"/>
                <w:color w:val="1E293B"/>
                <w:sz w:val="17"/>
              </w:rPr>
              <w:br/>
              <w:t xml:space="preserve">        return 0.0</w:t>
            </w:r>
            <w:r>
              <w:rPr>
                <w:rFonts w:ascii="Consolas" w:hAnsi="Consolas"/>
                <w:color w:val="1E293B"/>
                <w:sz w:val="17"/>
              </w:rPr>
              <w:br/>
              <w:t xml:space="preserve">    height_m = height_cm / 100.0</w:t>
            </w:r>
            <w:r>
              <w:rPr>
                <w:rFonts w:ascii="Consolas" w:hAnsi="Consolas"/>
                <w:color w:val="1E293B"/>
                <w:sz w:val="17"/>
              </w:rPr>
              <w:br/>
              <w:t xml:space="preserve">    return round(weight_kg / (height_m ** 2), 2)</w:t>
            </w:r>
            <w:r>
              <w:rPr>
                <w:rFonts w:ascii="Consolas" w:hAnsi="Consolas"/>
                <w:color w:val="1E293B"/>
                <w:sz w:val="17"/>
              </w:rPr>
              <w:br/>
            </w:r>
            <w:r>
              <w:rPr>
                <w:rFonts w:ascii="Consolas" w:hAnsi="Consolas"/>
                <w:color w:val="1E293B"/>
                <w:sz w:val="17"/>
              </w:rPr>
              <w:br/>
              <w:t>def generate_recommendations(inputs, risk_label):</w:t>
            </w:r>
            <w:r>
              <w:rPr>
                <w:rFonts w:ascii="Consolas" w:hAnsi="Consolas"/>
                <w:color w:val="1E293B"/>
                <w:sz w:val="17"/>
              </w:rPr>
              <w:br/>
              <w:t xml:space="preserve">    """Generates personalized clinical recommendations based on inputs &amp; risk."""</w:t>
            </w:r>
            <w:r>
              <w:rPr>
                <w:rFonts w:ascii="Consolas" w:hAnsi="Consolas"/>
                <w:color w:val="1E293B"/>
                <w:sz w:val="17"/>
              </w:rPr>
              <w:br/>
              <w:t xml:space="preserve">    recs = []</w:t>
            </w:r>
            <w:r>
              <w:rPr>
                <w:rFonts w:ascii="Consolas" w:hAnsi="Consolas"/>
                <w:color w:val="1E293B"/>
                <w:sz w:val="17"/>
              </w:rPr>
              <w:br/>
              <w:t xml:space="preserve">    bmi = inputs.get("bmi", 0)</w:t>
            </w:r>
            <w:r>
              <w:rPr>
                <w:rFonts w:ascii="Consolas" w:hAnsi="Consolas"/>
                <w:color w:val="1E293B"/>
                <w:sz w:val="17"/>
              </w:rPr>
              <w:br/>
              <w:t xml:space="preserve">    sys_bp = inputs.get("systolic_bp", 120)</w:t>
            </w:r>
            <w:r>
              <w:rPr>
                <w:rFonts w:ascii="Consolas" w:hAnsi="Consolas"/>
                <w:color w:val="1E293B"/>
                <w:sz w:val="17"/>
              </w:rPr>
              <w:br/>
              <w:t xml:space="preserve">    dia_bp = inputs.get("diastolic_bp", 80)</w:t>
            </w:r>
            <w:r>
              <w:rPr>
                <w:rFonts w:ascii="Consolas" w:hAnsi="Consolas"/>
                <w:color w:val="1E293B"/>
                <w:sz w:val="17"/>
              </w:rPr>
              <w:br/>
            </w:r>
            <w:r>
              <w:rPr>
                <w:rFonts w:ascii="Consolas" w:hAnsi="Consolas"/>
                <w:color w:val="1E293B"/>
                <w:sz w:val="17"/>
              </w:rPr>
              <w:lastRenderedPageBreak/>
              <w:t xml:space="preserve">    steps = inputs.get("daily_steps", 5000)</w:t>
            </w:r>
            <w:r>
              <w:rPr>
                <w:rFonts w:ascii="Consolas" w:hAnsi="Consolas"/>
                <w:color w:val="1E293B"/>
                <w:sz w:val="17"/>
              </w:rPr>
              <w:br/>
              <w:t xml:space="preserve">    sleep = inputs.get("hours_of_sleep", 7.0)</w:t>
            </w:r>
            <w:r>
              <w:rPr>
                <w:rFonts w:ascii="Consolas" w:hAnsi="Consolas"/>
                <w:color w:val="1E293B"/>
                <w:sz w:val="17"/>
              </w:rPr>
              <w:br/>
              <w:t xml:space="preserve">    smoker = inputs.get("smoker", 0)</w:t>
            </w:r>
            <w:r>
              <w:rPr>
                <w:rFonts w:ascii="Consolas" w:hAnsi="Consolas"/>
                <w:color w:val="1E293B"/>
                <w:sz w:val="17"/>
              </w:rPr>
              <w:br/>
            </w:r>
            <w:r>
              <w:rPr>
                <w:rFonts w:ascii="Consolas" w:hAnsi="Consolas"/>
                <w:color w:val="1E293B"/>
                <w:sz w:val="17"/>
              </w:rPr>
              <w:br/>
              <w:t xml:space="preserve">    if risk_label in ["High Risk", "Critical Risk"]:</w:t>
            </w:r>
            <w:r>
              <w:rPr>
                <w:rFonts w:ascii="Consolas" w:hAnsi="Consolas"/>
                <w:color w:val="1E293B"/>
                <w:sz w:val="17"/>
              </w:rPr>
              <w:br/>
              <w:t xml:space="preserve">        recs.append("🚨 **Immediate Action**: Schedule a formal clinical checkup with a physician for comprehensive diagnostic evaluation.")</w:t>
            </w:r>
            <w:r>
              <w:rPr>
                <w:rFonts w:ascii="Consolas" w:hAnsi="Consolas"/>
                <w:color w:val="1E293B"/>
                <w:sz w:val="17"/>
              </w:rPr>
              <w:br/>
              <w:t xml:space="preserve">    </w:t>
            </w:r>
            <w:r>
              <w:rPr>
                <w:rFonts w:ascii="Consolas" w:hAnsi="Consolas"/>
                <w:color w:val="1E293B"/>
                <w:sz w:val="17"/>
              </w:rPr>
              <w:br/>
              <w:t xml:space="preserve">    if sys_bp &gt;= 130 or dia_bp &gt;= 85:</w:t>
            </w:r>
            <w:r>
              <w:rPr>
                <w:rFonts w:ascii="Consolas" w:hAnsi="Consolas"/>
                <w:color w:val="1E293B"/>
                <w:sz w:val="17"/>
              </w:rPr>
              <w:br/>
              <w:t xml:space="preserve">        recs.append(f"🩸 **Blood Pressure Warning**: Elevated blood pressure ({sys_bp}/{dia_bp} mmHg). Reduce sodium intake and monitor daily.")</w:t>
            </w:r>
            <w:r>
              <w:rPr>
                <w:rFonts w:ascii="Consolas" w:hAnsi="Consolas"/>
                <w:color w:val="1E293B"/>
                <w:sz w:val="17"/>
              </w:rPr>
              <w:br/>
              <w:t xml:space="preserve">    else:</w:t>
            </w:r>
            <w:r>
              <w:rPr>
                <w:rFonts w:ascii="Consolas" w:hAnsi="Consolas"/>
                <w:color w:val="1E293B"/>
                <w:sz w:val="17"/>
              </w:rPr>
              <w:br/>
              <w:t xml:space="preserve">        recs.append("💚 **Blood Pressure**: Vital signs are within optimal resting ranges.")</w:t>
            </w:r>
            <w:r>
              <w:rPr>
                <w:rFonts w:ascii="Consolas" w:hAnsi="Consolas"/>
                <w:color w:val="1E293B"/>
                <w:sz w:val="17"/>
              </w:rPr>
              <w:br/>
            </w:r>
            <w:r>
              <w:rPr>
                <w:rFonts w:ascii="Consolas" w:hAnsi="Consolas"/>
                <w:color w:val="1E293B"/>
                <w:sz w:val="17"/>
              </w:rPr>
              <w:br/>
              <w:t xml:space="preserve">    if bmi &gt;= 25.0:</w:t>
            </w:r>
            <w:r>
              <w:rPr>
                <w:rFonts w:ascii="Consolas" w:hAnsi="Consolas"/>
                <w:color w:val="1E293B"/>
                <w:sz w:val="17"/>
              </w:rPr>
              <w:br/>
              <w:t xml:space="preserve">        recs.append(f"⚖️ **Weight &amp; BMI**: Current BMI is {bmi:.1f} (Overweight category). Aim for a balanced caloric restriction diet.")</w:t>
            </w:r>
            <w:r>
              <w:rPr>
                <w:rFonts w:ascii="Consolas" w:hAnsi="Consolas"/>
                <w:color w:val="1E293B"/>
                <w:sz w:val="17"/>
              </w:rPr>
              <w:br/>
              <w:t xml:space="preserve">    elif bmi &lt; 18.5:</w:t>
            </w:r>
            <w:r>
              <w:rPr>
                <w:rFonts w:ascii="Consolas" w:hAnsi="Consolas"/>
                <w:color w:val="1E293B"/>
                <w:sz w:val="17"/>
              </w:rPr>
              <w:br/>
              <w:t xml:space="preserve">        recs.append(f"⚖️ **Weight &amp; BMI**: Current BMI is {bmi:.1f} (Underweight category). Ensure adequate nutrient intake.")</w:t>
            </w:r>
            <w:r>
              <w:rPr>
                <w:rFonts w:ascii="Consolas" w:hAnsi="Consolas"/>
                <w:color w:val="1E293B"/>
                <w:sz w:val="17"/>
              </w:rPr>
              <w:br/>
            </w:r>
            <w:r>
              <w:rPr>
                <w:rFonts w:ascii="Consolas" w:hAnsi="Consolas"/>
                <w:color w:val="1E293B"/>
                <w:sz w:val="17"/>
              </w:rPr>
              <w:br/>
              <w:t xml:space="preserve">    if steps &lt; 7000:</w:t>
            </w:r>
            <w:r>
              <w:rPr>
                <w:rFonts w:ascii="Consolas" w:hAnsi="Consolas"/>
                <w:color w:val="1E293B"/>
                <w:sz w:val="17"/>
              </w:rPr>
              <w:br/>
              <w:t xml:space="preserve">        recs.append(f"🏃 **Physical Activity**: Daily step count ({steps:,} steps) is below recommended levels. Target 8,000–10,000 daily steps.")</w:t>
            </w:r>
            <w:r>
              <w:rPr>
                <w:rFonts w:ascii="Consolas" w:hAnsi="Consolas"/>
                <w:color w:val="1E293B"/>
                <w:sz w:val="17"/>
              </w:rPr>
              <w:br/>
              <w:t xml:space="preserve">    else:</w:t>
            </w:r>
            <w:r>
              <w:rPr>
                <w:rFonts w:ascii="Consolas" w:hAnsi="Consolas"/>
                <w:color w:val="1E293B"/>
                <w:sz w:val="17"/>
              </w:rPr>
              <w:br/>
              <w:t xml:space="preserve">        recs.append("👟 **Physical Activity**: Excellent step count activity maintained.")</w:t>
            </w:r>
            <w:r>
              <w:rPr>
                <w:rFonts w:ascii="Consolas" w:hAnsi="Consolas"/>
                <w:color w:val="1E293B"/>
                <w:sz w:val="17"/>
              </w:rPr>
              <w:br/>
            </w:r>
            <w:r>
              <w:rPr>
                <w:rFonts w:ascii="Consolas" w:hAnsi="Consolas"/>
                <w:color w:val="1E293B"/>
                <w:sz w:val="17"/>
              </w:rPr>
              <w:br/>
              <w:t xml:space="preserve">    if sleep &lt; 6.0:</w:t>
            </w:r>
            <w:r>
              <w:rPr>
                <w:rFonts w:ascii="Consolas" w:hAnsi="Consolas"/>
                <w:color w:val="1E293B"/>
                <w:sz w:val="17"/>
              </w:rPr>
              <w:br/>
              <w:t xml:space="preserve">        recs.append(f"💤 **Sleep Hygiene**: Sleep duration ({sleep} hrs) is insufficient. Aim for 7–8 hours of restful sleep nightly.")</w:t>
            </w:r>
            <w:r>
              <w:rPr>
                <w:rFonts w:ascii="Consolas" w:hAnsi="Consolas"/>
                <w:color w:val="1E293B"/>
                <w:sz w:val="17"/>
              </w:rPr>
              <w:br/>
            </w:r>
            <w:r>
              <w:rPr>
                <w:rFonts w:ascii="Consolas" w:hAnsi="Consolas"/>
                <w:color w:val="1E293B"/>
                <w:sz w:val="17"/>
              </w:rPr>
              <w:br/>
              <w:t xml:space="preserve">    if smoker == 1:</w:t>
            </w:r>
            <w:r>
              <w:rPr>
                <w:rFonts w:ascii="Consolas" w:hAnsi="Consolas"/>
                <w:color w:val="1E293B"/>
                <w:sz w:val="17"/>
              </w:rPr>
              <w:br/>
              <w:t xml:space="preserve">        recs.append("🚬 **Smoking Cessation**: Active smoking significantly inflates cardiovascular and overall health risk score.")</w:t>
            </w:r>
            <w:r>
              <w:rPr>
                <w:rFonts w:ascii="Consolas" w:hAnsi="Consolas"/>
                <w:color w:val="1E293B"/>
                <w:sz w:val="17"/>
              </w:rPr>
              <w:br/>
            </w:r>
            <w:r>
              <w:rPr>
                <w:rFonts w:ascii="Consolas" w:hAnsi="Consolas"/>
                <w:color w:val="1E293B"/>
                <w:sz w:val="17"/>
              </w:rPr>
              <w:br/>
              <w:t xml:space="preserve">    return recs</w:t>
            </w:r>
            <w:r>
              <w:rPr>
                <w:rFonts w:ascii="Consolas" w:hAnsi="Consolas"/>
                <w:color w:val="1E293B"/>
                <w:sz w:val="17"/>
              </w:rPr>
              <w:br/>
            </w:r>
          </w:p>
        </w:tc>
      </w:tr>
    </w:tbl>
    <w:p w14:paraId="455190B3" w14:textId="77777777" w:rsidR="00787A49" w:rsidRDefault="00787A49"/>
    <w:p w14:paraId="65290781" w14:textId="77777777" w:rsidR="00787A49" w:rsidRDefault="00000000">
      <w:pPr>
        <w:spacing w:before="160" w:after="40"/>
      </w:pPr>
      <w:r>
        <w:rPr>
          <w:b/>
          <w:color w:val="1E3A8A"/>
          <w:sz w:val="19"/>
        </w:rPr>
        <w:t>Source Code Listing: app.py</w:t>
      </w:r>
    </w:p>
    <w:tbl>
      <w:tblPr>
        <w:tblW w:w="0" w:type="auto"/>
        <w:jc w:val="center"/>
        <w:tblLook w:val="04A0" w:firstRow="1" w:lastRow="0" w:firstColumn="1" w:lastColumn="0" w:noHBand="0" w:noVBand="1"/>
      </w:tblPr>
      <w:tblGrid>
        <w:gridCol w:w="10080"/>
      </w:tblGrid>
      <w:tr w:rsidR="00787A49" w14:paraId="3063B9A7" w14:textId="77777777">
        <w:trPr>
          <w:jc w:val="center"/>
        </w:trPr>
        <w:tc>
          <w:tcPr>
            <w:tcW w:w="1008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tcPr>
          <w:p w14:paraId="7211CFF4" w14:textId="77777777" w:rsidR="00787A49" w:rsidRDefault="00000000">
            <w:pPr>
              <w:spacing w:after="0"/>
            </w:pPr>
            <w:r>
              <w:rPr>
                <w:rFonts w:ascii="Consolas" w:hAnsi="Consolas"/>
                <w:color w:val="1E293B"/>
                <w:sz w:val="17"/>
              </w:rPr>
              <w:t>"""</w:t>
            </w:r>
            <w:r>
              <w:rPr>
                <w:rFonts w:ascii="Consolas" w:hAnsi="Consolas"/>
                <w:color w:val="1E293B"/>
                <w:sz w:val="17"/>
              </w:rPr>
              <w:br/>
              <w:t>app.py</w:t>
            </w:r>
            <w:r>
              <w:rPr>
                <w:rFonts w:ascii="Consolas" w:hAnsi="Consolas"/>
                <w:color w:val="1E293B"/>
                <w:sz w:val="17"/>
              </w:rPr>
              <w:br/>
              <w:t>------</w:t>
            </w:r>
            <w:r>
              <w:rPr>
                <w:rFonts w:ascii="Consolas" w:hAnsi="Consolas"/>
                <w:color w:val="1E293B"/>
                <w:sz w:val="17"/>
              </w:rPr>
              <w:br/>
              <w:t>Task 6: Streamlit User Interface for Deep Health Risk Neural Network Model.</w:t>
            </w:r>
            <w:r>
              <w:rPr>
                <w:rFonts w:ascii="Consolas" w:hAnsi="Consolas"/>
                <w:color w:val="1E293B"/>
                <w:sz w:val="17"/>
              </w:rPr>
              <w:br/>
              <w:t>Features:</w:t>
            </w:r>
            <w:r>
              <w:rPr>
                <w:rFonts w:ascii="Consolas" w:hAnsi="Consolas"/>
                <w:color w:val="1E293B"/>
                <w:sz w:val="17"/>
              </w:rPr>
              <w:br/>
              <w:t>- Categorized visual widgets with health icons &amp; emojis.</w:t>
            </w:r>
            <w:r>
              <w:rPr>
                <w:rFonts w:ascii="Consolas" w:hAnsi="Consolas"/>
                <w:color w:val="1E293B"/>
                <w:sz w:val="17"/>
              </w:rPr>
              <w:br/>
              <w:t>- Auto-calculating BMI indicator.</w:t>
            </w:r>
            <w:r>
              <w:rPr>
                <w:rFonts w:ascii="Consolas" w:hAnsi="Consolas"/>
                <w:color w:val="1E293B"/>
                <w:sz w:val="17"/>
              </w:rPr>
              <w:br/>
              <w:t>- Dynamic dual-mode connection (Direct PyTorch Model vs Flask REST API).</w:t>
            </w:r>
            <w:r>
              <w:rPr>
                <w:rFonts w:ascii="Consolas" w:hAnsi="Consolas"/>
                <w:color w:val="1E293B"/>
                <w:sz w:val="17"/>
              </w:rPr>
              <w:br/>
              <w:t>- Interactive Plotly probability distribution visualization.</w:t>
            </w:r>
            <w:r>
              <w:rPr>
                <w:rFonts w:ascii="Consolas" w:hAnsi="Consolas"/>
                <w:color w:val="1E293B"/>
                <w:sz w:val="17"/>
              </w:rPr>
              <w:br/>
              <w:t>- Personalized clinical recommendations.</w:t>
            </w:r>
            <w:r>
              <w:rPr>
                <w:rFonts w:ascii="Consolas" w:hAnsi="Consolas"/>
                <w:color w:val="1E293B"/>
                <w:sz w:val="17"/>
              </w:rPr>
              <w:br/>
              <w:t>"""</w:t>
            </w:r>
            <w:r>
              <w:rPr>
                <w:rFonts w:ascii="Consolas" w:hAnsi="Consolas"/>
                <w:color w:val="1E293B"/>
                <w:sz w:val="17"/>
              </w:rPr>
              <w:br/>
            </w:r>
            <w:r>
              <w:rPr>
                <w:rFonts w:ascii="Consolas" w:hAnsi="Consolas"/>
                <w:color w:val="1E293B"/>
                <w:sz w:val="17"/>
              </w:rPr>
              <w:br/>
              <w:t>import streamlit as st</w:t>
            </w:r>
            <w:r>
              <w:rPr>
                <w:rFonts w:ascii="Consolas" w:hAnsi="Consolas"/>
                <w:color w:val="1E293B"/>
                <w:sz w:val="17"/>
              </w:rPr>
              <w:br/>
              <w:t>import numpy as np</w:t>
            </w:r>
            <w:r>
              <w:rPr>
                <w:rFonts w:ascii="Consolas" w:hAnsi="Consolas"/>
                <w:color w:val="1E293B"/>
                <w:sz w:val="17"/>
              </w:rPr>
              <w:br/>
              <w:t>import pandas as pd</w:t>
            </w:r>
            <w:r>
              <w:rPr>
                <w:rFonts w:ascii="Consolas" w:hAnsi="Consolas"/>
                <w:color w:val="1E293B"/>
                <w:sz w:val="17"/>
              </w:rPr>
              <w:br/>
            </w:r>
            <w:r>
              <w:rPr>
                <w:rFonts w:ascii="Consolas" w:hAnsi="Consolas"/>
                <w:color w:val="1E293B"/>
                <w:sz w:val="17"/>
              </w:rPr>
              <w:lastRenderedPageBreak/>
              <w:t>import plotly.express as px</w:t>
            </w:r>
            <w:r>
              <w:rPr>
                <w:rFonts w:ascii="Consolas" w:hAnsi="Consolas"/>
                <w:color w:val="1E293B"/>
                <w:sz w:val="17"/>
              </w:rPr>
              <w:br/>
              <w:t>import plotly.graph_objects as go</w:t>
            </w:r>
            <w:r>
              <w:rPr>
                <w:rFonts w:ascii="Consolas" w:hAnsi="Consolas"/>
                <w:color w:val="1E293B"/>
                <w:sz w:val="17"/>
              </w:rPr>
              <w:br/>
            </w:r>
            <w:r>
              <w:rPr>
                <w:rFonts w:ascii="Consolas" w:hAnsi="Consolas"/>
                <w:color w:val="1E293B"/>
                <w:sz w:val="17"/>
              </w:rPr>
              <w:br/>
              <w:t>from utils import (</w:t>
            </w:r>
            <w:r>
              <w:rPr>
                <w:rFonts w:ascii="Consolas" w:hAnsi="Consolas"/>
                <w:color w:val="1E293B"/>
                <w:sz w:val="17"/>
              </w:rPr>
              <w:br/>
              <w:t xml:space="preserve">    ModelConnector,</w:t>
            </w:r>
            <w:r>
              <w:rPr>
                <w:rFonts w:ascii="Consolas" w:hAnsi="Consolas"/>
                <w:color w:val="1E293B"/>
                <w:sz w:val="17"/>
              </w:rPr>
              <w:br/>
              <w:t xml:space="preserve">    FEATURE_NAMES,</w:t>
            </w:r>
            <w:r>
              <w:rPr>
                <w:rFonts w:ascii="Consolas" w:hAnsi="Consolas"/>
                <w:color w:val="1E293B"/>
                <w:sz w:val="17"/>
              </w:rPr>
              <w:br/>
              <w:t xml:space="preserve">    FEATURE_LABELS,</w:t>
            </w:r>
            <w:r>
              <w:rPr>
                <w:rFonts w:ascii="Consolas" w:hAnsi="Consolas"/>
                <w:color w:val="1E293B"/>
                <w:sz w:val="17"/>
              </w:rPr>
              <w:br/>
              <w:t xml:space="preserve">    RISK_METADATA,</w:t>
            </w:r>
            <w:r>
              <w:rPr>
                <w:rFonts w:ascii="Consolas" w:hAnsi="Consolas"/>
                <w:color w:val="1E293B"/>
                <w:sz w:val="17"/>
              </w:rPr>
              <w:br/>
              <w:t xml:space="preserve">    calculate_bmi,</w:t>
            </w:r>
            <w:r>
              <w:rPr>
                <w:rFonts w:ascii="Consolas" w:hAnsi="Consolas"/>
                <w:color w:val="1E293B"/>
                <w:sz w:val="17"/>
              </w:rPr>
              <w:br/>
              <w:t xml:space="preserve">    generate_recommendations</w:t>
            </w:r>
            <w:r>
              <w:rPr>
                <w:rFonts w:ascii="Consolas" w:hAnsi="Consolas"/>
                <w:color w:val="1E293B"/>
                <w:sz w:val="17"/>
              </w:rPr>
              <w:br/>
              <w:t>)</w:t>
            </w:r>
            <w:r>
              <w:rPr>
                <w:rFonts w:ascii="Consolas" w:hAnsi="Consolas"/>
                <w:color w:val="1E293B"/>
                <w:sz w:val="17"/>
              </w:rPr>
              <w:br/>
            </w:r>
            <w:r>
              <w:rPr>
                <w:rFonts w:ascii="Consolas" w:hAnsi="Consolas"/>
                <w:color w:val="1E293B"/>
                <w:sz w:val="17"/>
              </w:rPr>
              <w:br/>
              <w:t># ----------------------------------------------------</w:t>
            </w:r>
            <w:r>
              <w:rPr>
                <w:rFonts w:ascii="Consolas" w:hAnsi="Consolas"/>
                <w:color w:val="1E293B"/>
                <w:sz w:val="17"/>
              </w:rPr>
              <w:br/>
              <w:t># 1. Page Configuration &amp; Custom Styling</w:t>
            </w:r>
            <w:r>
              <w:rPr>
                <w:rFonts w:ascii="Consolas" w:hAnsi="Consolas"/>
                <w:color w:val="1E293B"/>
                <w:sz w:val="17"/>
              </w:rPr>
              <w:br/>
              <w:t># ----------------------------------------------------</w:t>
            </w:r>
            <w:r>
              <w:rPr>
                <w:rFonts w:ascii="Consolas" w:hAnsi="Consolas"/>
                <w:color w:val="1E293B"/>
                <w:sz w:val="17"/>
              </w:rPr>
              <w:br/>
              <w:t>st.set_page_config(</w:t>
            </w:r>
            <w:r>
              <w:rPr>
                <w:rFonts w:ascii="Consolas" w:hAnsi="Consolas"/>
                <w:color w:val="1E293B"/>
                <w:sz w:val="17"/>
              </w:rPr>
              <w:br/>
              <w:t xml:space="preserve">    page_title="🩺 Health Risk DL Predictor",</w:t>
            </w:r>
            <w:r>
              <w:rPr>
                <w:rFonts w:ascii="Consolas" w:hAnsi="Consolas"/>
                <w:color w:val="1E293B"/>
                <w:sz w:val="17"/>
              </w:rPr>
              <w:br/>
              <w:t xml:space="preserve">    page_icon="🩺",</w:t>
            </w:r>
            <w:r>
              <w:rPr>
                <w:rFonts w:ascii="Consolas" w:hAnsi="Consolas"/>
                <w:color w:val="1E293B"/>
                <w:sz w:val="17"/>
              </w:rPr>
              <w:br/>
              <w:t xml:space="preserve">    layout="wide",</w:t>
            </w:r>
            <w:r>
              <w:rPr>
                <w:rFonts w:ascii="Consolas" w:hAnsi="Consolas"/>
                <w:color w:val="1E293B"/>
                <w:sz w:val="17"/>
              </w:rPr>
              <w:br/>
              <w:t xml:space="preserve">    initial_sidebar_state="expanded"</w:t>
            </w:r>
            <w:r>
              <w:rPr>
                <w:rFonts w:ascii="Consolas" w:hAnsi="Consolas"/>
                <w:color w:val="1E293B"/>
                <w:sz w:val="17"/>
              </w:rPr>
              <w:br/>
              <w:t>)</w:t>
            </w:r>
            <w:r>
              <w:rPr>
                <w:rFonts w:ascii="Consolas" w:hAnsi="Consolas"/>
                <w:color w:val="1E293B"/>
                <w:sz w:val="17"/>
              </w:rPr>
              <w:br/>
            </w:r>
            <w:r>
              <w:rPr>
                <w:rFonts w:ascii="Consolas" w:hAnsi="Consolas"/>
                <w:color w:val="1E293B"/>
                <w:sz w:val="17"/>
              </w:rPr>
              <w:br/>
              <w:t># Inject Custom CSS for visual polishing</w:t>
            </w:r>
            <w:r>
              <w:rPr>
                <w:rFonts w:ascii="Consolas" w:hAnsi="Consolas"/>
                <w:color w:val="1E293B"/>
                <w:sz w:val="17"/>
              </w:rPr>
              <w:br/>
              <w:t>st.markdown("""</w:t>
            </w:r>
            <w:r>
              <w:rPr>
                <w:rFonts w:ascii="Consolas" w:hAnsi="Consolas"/>
                <w:color w:val="1E293B"/>
                <w:sz w:val="17"/>
              </w:rPr>
              <w:br/>
              <w:t xml:space="preserve">    &lt;style&gt;</w:t>
            </w:r>
            <w:r>
              <w:rPr>
                <w:rFonts w:ascii="Consolas" w:hAnsi="Consolas"/>
                <w:color w:val="1E293B"/>
                <w:sz w:val="17"/>
              </w:rPr>
              <w:br/>
              <w:t xml:space="preserve">    .main-header {</w:t>
            </w:r>
            <w:r>
              <w:rPr>
                <w:rFonts w:ascii="Consolas" w:hAnsi="Consolas"/>
                <w:color w:val="1E293B"/>
                <w:sz w:val="17"/>
              </w:rPr>
              <w:br/>
              <w:t xml:space="preserve">        font-size: 2.2rem;</w:t>
            </w:r>
            <w:r>
              <w:rPr>
                <w:rFonts w:ascii="Consolas" w:hAnsi="Consolas"/>
                <w:color w:val="1E293B"/>
                <w:sz w:val="17"/>
              </w:rPr>
              <w:br/>
              <w:t xml:space="preserve">        font-weight: 700;</w:t>
            </w:r>
            <w:r>
              <w:rPr>
                <w:rFonts w:ascii="Consolas" w:hAnsi="Consolas"/>
                <w:color w:val="1E293B"/>
                <w:sz w:val="17"/>
              </w:rPr>
              <w:br/>
              <w:t xml:space="preserve">        color: #1E3A8A;</w:t>
            </w:r>
            <w:r>
              <w:rPr>
                <w:rFonts w:ascii="Consolas" w:hAnsi="Consolas"/>
                <w:color w:val="1E293B"/>
                <w:sz w:val="17"/>
              </w:rPr>
              <w:br/>
              <w:t xml:space="preserve">        margin-bottom: 0.2rem;</w:t>
            </w:r>
            <w:r>
              <w:rPr>
                <w:rFonts w:ascii="Consolas" w:hAnsi="Consolas"/>
                <w:color w:val="1E293B"/>
                <w:sz w:val="17"/>
              </w:rPr>
              <w:br/>
              <w:t xml:space="preserve">    }</w:t>
            </w:r>
            <w:r>
              <w:rPr>
                <w:rFonts w:ascii="Consolas" w:hAnsi="Consolas"/>
                <w:color w:val="1E293B"/>
                <w:sz w:val="17"/>
              </w:rPr>
              <w:br/>
              <w:t xml:space="preserve">    .sub-header {</w:t>
            </w:r>
            <w:r>
              <w:rPr>
                <w:rFonts w:ascii="Consolas" w:hAnsi="Consolas"/>
                <w:color w:val="1E293B"/>
                <w:sz w:val="17"/>
              </w:rPr>
              <w:br/>
              <w:t xml:space="preserve">        font-size: 1.05rem;</w:t>
            </w:r>
            <w:r>
              <w:rPr>
                <w:rFonts w:ascii="Consolas" w:hAnsi="Consolas"/>
                <w:color w:val="1E293B"/>
                <w:sz w:val="17"/>
              </w:rPr>
              <w:br/>
              <w:t xml:space="preserve">        color: #4B5563;</w:t>
            </w:r>
            <w:r>
              <w:rPr>
                <w:rFonts w:ascii="Consolas" w:hAnsi="Consolas"/>
                <w:color w:val="1E293B"/>
                <w:sz w:val="17"/>
              </w:rPr>
              <w:br/>
              <w:t xml:space="preserve">        margin-bottom: 1.5rem;</w:t>
            </w:r>
            <w:r>
              <w:rPr>
                <w:rFonts w:ascii="Consolas" w:hAnsi="Consolas"/>
                <w:color w:val="1E293B"/>
                <w:sz w:val="17"/>
              </w:rPr>
              <w:br/>
              <w:t xml:space="preserve">    }</w:t>
            </w:r>
            <w:r>
              <w:rPr>
                <w:rFonts w:ascii="Consolas" w:hAnsi="Consolas"/>
                <w:color w:val="1E293B"/>
                <w:sz w:val="17"/>
              </w:rPr>
              <w:br/>
              <w:t xml:space="preserve">    .metric-box {</w:t>
            </w:r>
            <w:r>
              <w:rPr>
                <w:rFonts w:ascii="Consolas" w:hAnsi="Consolas"/>
                <w:color w:val="1E293B"/>
                <w:sz w:val="17"/>
              </w:rPr>
              <w:br/>
              <w:t xml:space="preserve">        background-color: #F3F4F6;</w:t>
            </w:r>
            <w:r>
              <w:rPr>
                <w:rFonts w:ascii="Consolas" w:hAnsi="Consolas"/>
                <w:color w:val="1E293B"/>
                <w:sz w:val="17"/>
              </w:rPr>
              <w:br/>
              <w:t xml:space="preserve">        border-radius: 10px;</w:t>
            </w:r>
            <w:r>
              <w:rPr>
                <w:rFonts w:ascii="Consolas" w:hAnsi="Consolas"/>
                <w:color w:val="1E293B"/>
                <w:sz w:val="17"/>
              </w:rPr>
              <w:br/>
              <w:t xml:space="preserve">        padding: 15px;</w:t>
            </w:r>
            <w:r>
              <w:rPr>
                <w:rFonts w:ascii="Consolas" w:hAnsi="Consolas"/>
                <w:color w:val="1E293B"/>
                <w:sz w:val="17"/>
              </w:rPr>
              <w:br/>
              <w:t xml:space="preserve">        text-align: center;</w:t>
            </w:r>
            <w:r>
              <w:rPr>
                <w:rFonts w:ascii="Consolas" w:hAnsi="Consolas"/>
                <w:color w:val="1E293B"/>
                <w:sz w:val="17"/>
              </w:rPr>
              <w:br/>
              <w:t xml:space="preserve">        border: 1px solid #E5E7EB;</w:t>
            </w:r>
            <w:r>
              <w:rPr>
                <w:rFonts w:ascii="Consolas" w:hAnsi="Consolas"/>
                <w:color w:val="1E293B"/>
                <w:sz w:val="17"/>
              </w:rPr>
              <w:br/>
              <w:t xml:space="preserve">    }</w:t>
            </w:r>
            <w:r>
              <w:rPr>
                <w:rFonts w:ascii="Consolas" w:hAnsi="Consolas"/>
                <w:color w:val="1E293B"/>
                <w:sz w:val="17"/>
              </w:rPr>
              <w:br/>
              <w:t xml:space="preserve">    .stButton&gt;button {</w:t>
            </w:r>
            <w:r>
              <w:rPr>
                <w:rFonts w:ascii="Consolas" w:hAnsi="Consolas"/>
                <w:color w:val="1E293B"/>
                <w:sz w:val="17"/>
              </w:rPr>
              <w:br/>
              <w:t xml:space="preserve">        width: 100%;</w:t>
            </w:r>
            <w:r>
              <w:rPr>
                <w:rFonts w:ascii="Consolas" w:hAnsi="Consolas"/>
                <w:color w:val="1E293B"/>
                <w:sz w:val="17"/>
              </w:rPr>
              <w:br/>
              <w:t xml:space="preserve">        background-color: #2563EB;</w:t>
            </w:r>
            <w:r>
              <w:rPr>
                <w:rFonts w:ascii="Consolas" w:hAnsi="Consolas"/>
                <w:color w:val="1E293B"/>
                <w:sz w:val="17"/>
              </w:rPr>
              <w:br/>
              <w:t xml:space="preserve">        color: white;</w:t>
            </w:r>
            <w:r>
              <w:rPr>
                <w:rFonts w:ascii="Consolas" w:hAnsi="Consolas"/>
                <w:color w:val="1E293B"/>
                <w:sz w:val="17"/>
              </w:rPr>
              <w:br/>
              <w:t xml:space="preserve">        font-weight: bold;</w:t>
            </w:r>
            <w:r>
              <w:rPr>
                <w:rFonts w:ascii="Consolas" w:hAnsi="Consolas"/>
                <w:color w:val="1E293B"/>
                <w:sz w:val="17"/>
              </w:rPr>
              <w:br/>
              <w:t xml:space="preserve">        padding: 0.6rem 1rem;</w:t>
            </w:r>
            <w:r>
              <w:rPr>
                <w:rFonts w:ascii="Consolas" w:hAnsi="Consolas"/>
                <w:color w:val="1E293B"/>
                <w:sz w:val="17"/>
              </w:rPr>
              <w:br/>
              <w:t xml:space="preserve">        border-radius: 8px;</w:t>
            </w:r>
            <w:r>
              <w:rPr>
                <w:rFonts w:ascii="Consolas" w:hAnsi="Consolas"/>
                <w:color w:val="1E293B"/>
                <w:sz w:val="17"/>
              </w:rPr>
              <w:br/>
              <w:t xml:space="preserve">        border: none;</w:t>
            </w:r>
            <w:r>
              <w:rPr>
                <w:rFonts w:ascii="Consolas" w:hAnsi="Consolas"/>
                <w:color w:val="1E293B"/>
                <w:sz w:val="17"/>
              </w:rPr>
              <w:br/>
              <w:t xml:space="preserve">    }</w:t>
            </w:r>
            <w:r>
              <w:rPr>
                <w:rFonts w:ascii="Consolas" w:hAnsi="Consolas"/>
                <w:color w:val="1E293B"/>
                <w:sz w:val="17"/>
              </w:rPr>
              <w:br/>
              <w:t xml:space="preserve">    .stButton&gt;button:hover {</w:t>
            </w:r>
            <w:r>
              <w:rPr>
                <w:rFonts w:ascii="Consolas" w:hAnsi="Consolas"/>
                <w:color w:val="1E293B"/>
                <w:sz w:val="17"/>
              </w:rPr>
              <w:br/>
              <w:t xml:space="preserve">        background-color: #1D4ED8;</w:t>
            </w:r>
            <w:r>
              <w:rPr>
                <w:rFonts w:ascii="Consolas" w:hAnsi="Consolas"/>
                <w:color w:val="1E293B"/>
                <w:sz w:val="17"/>
              </w:rPr>
              <w:br/>
              <w:t xml:space="preserve">        color: white;</w:t>
            </w:r>
            <w:r>
              <w:rPr>
                <w:rFonts w:ascii="Consolas" w:hAnsi="Consolas"/>
                <w:color w:val="1E293B"/>
                <w:sz w:val="17"/>
              </w:rPr>
              <w:br/>
              <w:t xml:space="preserve">    }</w:t>
            </w:r>
            <w:r>
              <w:rPr>
                <w:rFonts w:ascii="Consolas" w:hAnsi="Consolas"/>
                <w:color w:val="1E293B"/>
                <w:sz w:val="17"/>
              </w:rPr>
              <w:br/>
              <w:t xml:space="preserve">    &lt;/style&gt;</w:t>
            </w:r>
            <w:r>
              <w:rPr>
                <w:rFonts w:ascii="Consolas" w:hAnsi="Consolas"/>
                <w:color w:val="1E293B"/>
                <w:sz w:val="17"/>
              </w:rPr>
              <w:br/>
            </w:r>
            <w:r>
              <w:rPr>
                <w:rFonts w:ascii="Consolas" w:hAnsi="Consolas"/>
                <w:color w:val="1E293B"/>
                <w:sz w:val="17"/>
              </w:rPr>
              <w:lastRenderedPageBreak/>
              <w:t>""", unsafe_allow_html=True)</w:t>
            </w:r>
            <w:r>
              <w:rPr>
                <w:rFonts w:ascii="Consolas" w:hAnsi="Consolas"/>
                <w:color w:val="1E293B"/>
                <w:sz w:val="17"/>
              </w:rPr>
              <w:br/>
            </w:r>
            <w:r>
              <w:rPr>
                <w:rFonts w:ascii="Consolas" w:hAnsi="Consolas"/>
                <w:color w:val="1E293B"/>
                <w:sz w:val="17"/>
              </w:rPr>
              <w:br/>
              <w:t># ----------------------------------------------------</w:t>
            </w:r>
            <w:r>
              <w:rPr>
                <w:rFonts w:ascii="Consolas" w:hAnsi="Consolas"/>
                <w:color w:val="1E293B"/>
                <w:sz w:val="17"/>
              </w:rPr>
              <w:br/>
              <w:t># 2. Initialize Model Connector</w:t>
            </w:r>
            <w:r>
              <w:rPr>
                <w:rFonts w:ascii="Consolas" w:hAnsi="Consolas"/>
                <w:color w:val="1E293B"/>
                <w:sz w:val="17"/>
              </w:rPr>
              <w:br/>
              <w:t># ----------------------------------------------------</w:t>
            </w:r>
            <w:r>
              <w:rPr>
                <w:rFonts w:ascii="Consolas" w:hAnsi="Consolas"/>
                <w:color w:val="1E293B"/>
                <w:sz w:val="17"/>
              </w:rPr>
              <w:br/>
              <w:t>@st.cache_resource</w:t>
            </w:r>
            <w:r>
              <w:rPr>
                <w:rFonts w:ascii="Consolas" w:hAnsi="Consolas"/>
                <w:color w:val="1E293B"/>
                <w:sz w:val="17"/>
              </w:rPr>
              <w:br/>
              <w:t>def get_connector():</w:t>
            </w:r>
            <w:r>
              <w:rPr>
                <w:rFonts w:ascii="Consolas" w:hAnsi="Consolas"/>
                <w:color w:val="1E293B"/>
                <w:sz w:val="17"/>
              </w:rPr>
              <w:br/>
              <w:t xml:space="preserve">    return ModelConnector(api_url="http://127.0.0.1:5000")</w:t>
            </w:r>
            <w:r>
              <w:rPr>
                <w:rFonts w:ascii="Consolas" w:hAnsi="Consolas"/>
                <w:color w:val="1E293B"/>
                <w:sz w:val="17"/>
              </w:rPr>
              <w:br/>
            </w:r>
            <w:r>
              <w:rPr>
                <w:rFonts w:ascii="Consolas" w:hAnsi="Consolas"/>
                <w:color w:val="1E293B"/>
                <w:sz w:val="17"/>
              </w:rPr>
              <w:br/>
              <w:t>connector = get_connector()</w:t>
            </w:r>
            <w:r>
              <w:rPr>
                <w:rFonts w:ascii="Consolas" w:hAnsi="Consolas"/>
                <w:color w:val="1E293B"/>
                <w:sz w:val="17"/>
              </w:rPr>
              <w:br/>
            </w:r>
            <w:r>
              <w:rPr>
                <w:rFonts w:ascii="Consolas" w:hAnsi="Consolas"/>
                <w:color w:val="1E293B"/>
                <w:sz w:val="17"/>
              </w:rPr>
              <w:br/>
              <w:t># ----------------------------------------------------</w:t>
            </w:r>
            <w:r>
              <w:rPr>
                <w:rFonts w:ascii="Consolas" w:hAnsi="Consolas"/>
                <w:color w:val="1E293B"/>
                <w:sz w:val="17"/>
              </w:rPr>
              <w:br/>
              <w:t># 3. Sidebar Controls &amp; Backend Status</w:t>
            </w:r>
            <w:r>
              <w:rPr>
                <w:rFonts w:ascii="Consolas" w:hAnsi="Consolas"/>
                <w:color w:val="1E293B"/>
                <w:sz w:val="17"/>
              </w:rPr>
              <w:br/>
              <w:t># ----------------------------------------------------</w:t>
            </w:r>
            <w:r>
              <w:rPr>
                <w:rFonts w:ascii="Consolas" w:hAnsi="Consolas"/>
                <w:color w:val="1E293B"/>
                <w:sz w:val="17"/>
              </w:rPr>
              <w:br/>
              <w:t>st.sidebar.image("https://img.icons8.com/color/96/000000/medical-heart.png", width=70)</w:t>
            </w:r>
            <w:r>
              <w:rPr>
                <w:rFonts w:ascii="Consolas" w:hAnsi="Consolas"/>
                <w:color w:val="1E293B"/>
                <w:sz w:val="17"/>
              </w:rPr>
              <w:br/>
              <w:t>st.sidebar.title("🩺 Control Panel")</w:t>
            </w:r>
            <w:r>
              <w:rPr>
                <w:rFonts w:ascii="Consolas" w:hAnsi="Consolas"/>
                <w:color w:val="1E293B"/>
                <w:sz w:val="17"/>
              </w:rPr>
              <w:br/>
              <w:t>st.sidebar.markdown("---")</w:t>
            </w:r>
            <w:r>
              <w:rPr>
                <w:rFonts w:ascii="Consolas" w:hAnsi="Consolas"/>
                <w:color w:val="1E293B"/>
                <w:sz w:val="17"/>
              </w:rPr>
              <w:br/>
            </w:r>
            <w:r>
              <w:rPr>
                <w:rFonts w:ascii="Consolas" w:hAnsi="Consolas"/>
                <w:color w:val="1E293B"/>
                <w:sz w:val="17"/>
              </w:rPr>
              <w:br/>
              <w:t># Execution Mode Selector</w:t>
            </w:r>
            <w:r>
              <w:rPr>
                <w:rFonts w:ascii="Consolas" w:hAnsi="Consolas"/>
                <w:color w:val="1E293B"/>
                <w:sz w:val="17"/>
              </w:rPr>
              <w:br/>
              <w:t>st.sidebar.subheader("🔌 Connection Mode")</w:t>
            </w:r>
            <w:r>
              <w:rPr>
                <w:rFonts w:ascii="Consolas" w:hAnsi="Consolas"/>
                <w:color w:val="1E293B"/>
                <w:sz w:val="17"/>
              </w:rPr>
              <w:br/>
              <w:t>conn_mode = st.sidebar.radio(</w:t>
            </w:r>
            <w:r>
              <w:rPr>
                <w:rFonts w:ascii="Consolas" w:hAnsi="Consolas"/>
                <w:color w:val="1E293B"/>
                <w:sz w:val="17"/>
              </w:rPr>
              <w:br/>
              <w:t xml:space="preserve">    "Select Model Execution Engine:",</w:t>
            </w:r>
            <w:r>
              <w:rPr>
                <w:rFonts w:ascii="Consolas" w:hAnsi="Consolas"/>
                <w:color w:val="1E293B"/>
                <w:sz w:val="17"/>
              </w:rPr>
              <w:br/>
              <w:t xml:space="preserve">    ["🧠 Direct PyTorch Engine", "🌐 Flask REST API Endpoint"],</w:t>
            </w:r>
            <w:r>
              <w:rPr>
                <w:rFonts w:ascii="Consolas" w:hAnsi="Consolas"/>
                <w:color w:val="1E293B"/>
                <w:sz w:val="17"/>
              </w:rPr>
              <w:br/>
              <w:t xml:space="preserve">    index=0</w:t>
            </w:r>
            <w:r>
              <w:rPr>
                <w:rFonts w:ascii="Consolas" w:hAnsi="Consolas"/>
                <w:color w:val="1E293B"/>
                <w:sz w:val="17"/>
              </w:rPr>
              <w:br/>
              <w:t>)</w:t>
            </w:r>
            <w:r>
              <w:rPr>
                <w:rFonts w:ascii="Consolas" w:hAnsi="Consolas"/>
                <w:color w:val="1E293B"/>
                <w:sz w:val="17"/>
              </w:rPr>
              <w:br/>
            </w:r>
            <w:r>
              <w:rPr>
                <w:rFonts w:ascii="Consolas" w:hAnsi="Consolas"/>
                <w:color w:val="1E293B"/>
                <w:sz w:val="17"/>
              </w:rPr>
              <w:br/>
              <w:t>st.sidebar.markdown("---")</w:t>
            </w:r>
            <w:r>
              <w:rPr>
                <w:rFonts w:ascii="Consolas" w:hAnsi="Consolas"/>
                <w:color w:val="1E293B"/>
                <w:sz w:val="17"/>
              </w:rPr>
              <w:br/>
              <w:t>st.sidebar.subheader("🖥️ Backend Server Status")</w:t>
            </w:r>
            <w:r>
              <w:rPr>
                <w:rFonts w:ascii="Consolas" w:hAnsi="Consolas"/>
                <w:color w:val="1E293B"/>
                <w:sz w:val="17"/>
              </w:rPr>
              <w:br/>
              <w:t>api_healthy, health_info = connector.check_api_health()</w:t>
            </w:r>
            <w:r>
              <w:rPr>
                <w:rFonts w:ascii="Consolas" w:hAnsi="Consolas"/>
                <w:color w:val="1E293B"/>
                <w:sz w:val="17"/>
              </w:rPr>
              <w:br/>
            </w:r>
            <w:r>
              <w:rPr>
                <w:rFonts w:ascii="Consolas" w:hAnsi="Consolas"/>
                <w:color w:val="1E293B"/>
                <w:sz w:val="17"/>
              </w:rPr>
              <w:br/>
              <w:t>if api_healthy:</w:t>
            </w:r>
            <w:r>
              <w:rPr>
                <w:rFonts w:ascii="Consolas" w:hAnsi="Consolas"/>
                <w:color w:val="1E293B"/>
                <w:sz w:val="17"/>
              </w:rPr>
              <w:br/>
              <w:t xml:space="preserve">    st.sidebar.success("🟢 Flask REST API Online (`http://127.0.0.1:5000`)")</w:t>
            </w:r>
            <w:r>
              <w:rPr>
                <w:rFonts w:ascii="Consolas" w:hAnsi="Consolas"/>
                <w:color w:val="1E293B"/>
                <w:sz w:val="17"/>
              </w:rPr>
              <w:br/>
              <w:t xml:space="preserve">    with st.sidebar.expander("🔍 View Server Metadata"):</w:t>
            </w:r>
            <w:r>
              <w:rPr>
                <w:rFonts w:ascii="Consolas" w:hAnsi="Consolas"/>
                <w:color w:val="1E293B"/>
                <w:sz w:val="17"/>
              </w:rPr>
              <w:br/>
              <w:t xml:space="preserve">        st.json(health_info)</w:t>
            </w:r>
            <w:r>
              <w:rPr>
                <w:rFonts w:ascii="Consolas" w:hAnsi="Consolas"/>
                <w:color w:val="1E293B"/>
                <w:sz w:val="17"/>
              </w:rPr>
              <w:br/>
              <w:t>else:</w:t>
            </w:r>
            <w:r>
              <w:rPr>
                <w:rFonts w:ascii="Consolas" w:hAnsi="Consolas"/>
                <w:color w:val="1E293B"/>
                <w:sz w:val="17"/>
              </w:rPr>
              <w:br/>
              <w:t xml:space="preserve">    st.sidebar.warning("🔴 Flask REST API Offline (Fallback to Direct PyTorch)")</w:t>
            </w:r>
            <w:r>
              <w:rPr>
                <w:rFonts w:ascii="Consolas" w:hAnsi="Consolas"/>
                <w:color w:val="1E293B"/>
                <w:sz w:val="17"/>
              </w:rPr>
              <w:br/>
              <w:t xml:space="preserve">    with st.sidebar.expander("ℹ️ Connection Details"):</w:t>
            </w:r>
            <w:r>
              <w:rPr>
                <w:rFonts w:ascii="Consolas" w:hAnsi="Consolas"/>
                <w:color w:val="1E293B"/>
                <w:sz w:val="17"/>
              </w:rPr>
              <w:br/>
              <w:t xml:space="preserve">        st.caption(f"Status: {health_info.get('error', 'Disconnected')}")</w:t>
            </w:r>
            <w:r>
              <w:rPr>
                <w:rFonts w:ascii="Consolas" w:hAnsi="Consolas"/>
                <w:color w:val="1E293B"/>
                <w:sz w:val="17"/>
              </w:rPr>
              <w:br/>
            </w:r>
            <w:r>
              <w:rPr>
                <w:rFonts w:ascii="Consolas" w:hAnsi="Consolas"/>
                <w:color w:val="1E293B"/>
                <w:sz w:val="17"/>
              </w:rPr>
              <w:br/>
              <w:t>st.sidebar.markdown("---")</w:t>
            </w:r>
            <w:r>
              <w:rPr>
                <w:rFonts w:ascii="Consolas" w:hAnsi="Consolas"/>
                <w:color w:val="1E293B"/>
                <w:sz w:val="17"/>
              </w:rPr>
              <w:br/>
              <w:t>st.sidebar.subheader("📋 Preset Sample Inputs")</w:t>
            </w:r>
            <w:r>
              <w:rPr>
                <w:rFonts w:ascii="Consolas" w:hAnsi="Consolas"/>
                <w:color w:val="1E293B"/>
                <w:sz w:val="17"/>
              </w:rPr>
              <w:br/>
              <w:t>sample_preset = st.sidebar.selectbox(</w:t>
            </w:r>
            <w:r>
              <w:rPr>
                <w:rFonts w:ascii="Consolas" w:hAnsi="Consolas"/>
                <w:color w:val="1E293B"/>
                <w:sz w:val="17"/>
              </w:rPr>
              <w:br/>
              <w:t xml:space="preserve">    "Load Clinical Preset Sample:",</w:t>
            </w:r>
            <w:r>
              <w:rPr>
                <w:rFonts w:ascii="Consolas" w:hAnsi="Consolas"/>
                <w:color w:val="1E293B"/>
                <w:sz w:val="17"/>
              </w:rPr>
              <w:br/>
              <w:t xml:space="preserve">    ["Default / Custom", "🟢 Healthy / Low Risk Preset", "🔴 Severe / High Risk Preset"]</w:t>
            </w:r>
            <w:r>
              <w:rPr>
                <w:rFonts w:ascii="Consolas" w:hAnsi="Consolas"/>
                <w:color w:val="1E293B"/>
                <w:sz w:val="17"/>
              </w:rPr>
              <w:br/>
              <w:t>)</w:t>
            </w:r>
            <w:r>
              <w:rPr>
                <w:rFonts w:ascii="Consolas" w:hAnsi="Consolas"/>
                <w:color w:val="1E293B"/>
                <w:sz w:val="17"/>
              </w:rPr>
              <w:br/>
            </w:r>
            <w:r>
              <w:rPr>
                <w:rFonts w:ascii="Consolas" w:hAnsi="Consolas"/>
                <w:color w:val="1E293B"/>
                <w:sz w:val="17"/>
              </w:rPr>
              <w:br/>
              <w:t># Preset Values Configuration</w:t>
            </w:r>
            <w:r>
              <w:rPr>
                <w:rFonts w:ascii="Consolas" w:hAnsi="Consolas"/>
                <w:color w:val="1E293B"/>
                <w:sz w:val="17"/>
              </w:rPr>
              <w:br/>
              <w:t>if sample_preset == "🟢 Healthy / Low Risk Preset":</w:t>
            </w:r>
            <w:r>
              <w:rPr>
                <w:rFonts w:ascii="Consolas" w:hAnsi="Consolas"/>
                <w:color w:val="1E293B"/>
                <w:sz w:val="17"/>
              </w:rPr>
              <w:br/>
              <w:t xml:space="preserve">    init_val = {</w:t>
            </w:r>
            <w:r>
              <w:rPr>
                <w:rFonts w:ascii="Consolas" w:hAnsi="Consolas"/>
                <w:color w:val="1E293B"/>
                <w:sz w:val="17"/>
              </w:rPr>
              <w:br/>
              <w:t xml:space="preserve">        "age": 28, "height_cm": 175.0, "weight_kg": 68.0,</w:t>
            </w:r>
            <w:r>
              <w:rPr>
                <w:rFonts w:ascii="Consolas" w:hAnsi="Consolas"/>
                <w:color w:val="1E293B"/>
                <w:sz w:val="17"/>
              </w:rPr>
              <w:br/>
              <w:t xml:space="preserve">        "daily_steps": 10500, "calories_intake": 2100, "hours_of_sleep": 7.8,</w:t>
            </w:r>
            <w:r>
              <w:rPr>
                <w:rFonts w:ascii="Consolas" w:hAnsi="Consolas"/>
                <w:color w:val="1E293B"/>
                <w:sz w:val="17"/>
              </w:rPr>
              <w:br/>
              <w:t xml:space="preserve">        "heart_rate": 68, "systolic_bp": 115, "diastolic_bp": 75,</w:t>
            </w:r>
            <w:r>
              <w:rPr>
                <w:rFonts w:ascii="Consolas" w:hAnsi="Consolas"/>
                <w:color w:val="1E293B"/>
                <w:sz w:val="17"/>
              </w:rPr>
              <w:br/>
              <w:t xml:space="preserve">        "exercise_hours_per_week": 5.5, "alcohol_consumption_per_week": 1,</w:t>
            </w:r>
            <w:r>
              <w:rPr>
                <w:rFonts w:ascii="Consolas" w:hAnsi="Consolas"/>
                <w:color w:val="1E293B"/>
                <w:sz w:val="17"/>
              </w:rPr>
              <w:br/>
              <w:t xml:space="preserve">        "smoker": False, "diabetic": False</w:t>
            </w:r>
            <w:r>
              <w:rPr>
                <w:rFonts w:ascii="Consolas" w:hAnsi="Consolas"/>
                <w:color w:val="1E293B"/>
                <w:sz w:val="17"/>
              </w:rPr>
              <w:br/>
              <w:t xml:space="preserve">    }</w:t>
            </w:r>
            <w:r>
              <w:rPr>
                <w:rFonts w:ascii="Consolas" w:hAnsi="Consolas"/>
                <w:color w:val="1E293B"/>
                <w:sz w:val="17"/>
              </w:rPr>
              <w:br/>
              <w:t>elif sample_preset == "🔴 Severe / High Risk Preset":</w:t>
            </w:r>
            <w:r>
              <w:rPr>
                <w:rFonts w:ascii="Consolas" w:hAnsi="Consolas"/>
                <w:color w:val="1E293B"/>
                <w:sz w:val="17"/>
              </w:rPr>
              <w:br/>
            </w:r>
            <w:r>
              <w:rPr>
                <w:rFonts w:ascii="Consolas" w:hAnsi="Consolas"/>
                <w:color w:val="1E293B"/>
                <w:sz w:val="17"/>
              </w:rPr>
              <w:lastRenderedPageBreak/>
              <w:t xml:space="preserve">    init_val = {</w:t>
            </w:r>
            <w:r>
              <w:rPr>
                <w:rFonts w:ascii="Consolas" w:hAnsi="Consolas"/>
                <w:color w:val="1E293B"/>
                <w:sz w:val="17"/>
              </w:rPr>
              <w:br/>
              <w:t xml:space="preserve">        "age": 62, "height_cm": 165.0, "weight_kg": 95.0,</w:t>
            </w:r>
            <w:r>
              <w:rPr>
                <w:rFonts w:ascii="Consolas" w:hAnsi="Consolas"/>
                <w:color w:val="1E293B"/>
                <w:sz w:val="17"/>
              </w:rPr>
              <w:br/>
              <w:t xml:space="preserve">        "daily_steps": 2500, "calories_intake": 3200, "hours_of_sleep": 5.2,</w:t>
            </w:r>
            <w:r>
              <w:rPr>
                <w:rFonts w:ascii="Consolas" w:hAnsi="Consolas"/>
                <w:color w:val="1E293B"/>
                <w:sz w:val="17"/>
              </w:rPr>
              <w:br/>
              <w:t xml:space="preserve">        "heart_rate": 105, "systolic_bp": 155, "diastolic_bp": 98,</w:t>
            </w:r>
            <w:r>
              <w:rPr>
                <w:rFonts w:ascii="Consolas" w:hAnsi="Consolas"/>
                <w:color w:val="1E293B"/>
                <w:sz w:val="17"/>
              </w:rPr>
              <w:br/>
              <w:t xml:space="preserve">        "exercise_hours_per_week": 0.5, "alcohol_consumption_per_week": 12,</w:t>
            </w:r>
            <w:r>
              <w:rPr>
                <w:rFonts w:ascii="Consolas" w:hAnsi="Consolas"/>
                <w:color w:val="1E293B"/>
                <w:sz w:val="17"/>
              </w:rPr>
              <w:br/>
              <w:t xml:space="preserve">        "smoker": True, "diabetic": True</w:t>
            </w:r>
            <w:r>
              <w:rPr>
                <w:rFonts w:ascii="Consolas" w:hAnsi="Consolas"/>
                <w:color w:val="1E293B"/>
                <w:sz w:val="17"/>
              </w:rPr>
              <w:br/>
              <w:t xml:space="preserve">    }</w:t>
            </w:r>
            <w:r>
              <w:rPr>
                <w:rFonts w:ascii="Consolas" w:hAnsi="Consolas"/>
                <w:color w:val="1E293B"/>
                <w:sz w:val="17"/>
              </w:rPr>
              <w:br/>
              <w:t>else:</w:t>
            </w:r>
            <w:r>
              <w:rPr>
                <w:rFonts w:ascii="Consolas" w:hAnsi="Consolas"/>
                <w:color w:val="1E293B"/>
                <w:sz w:val="17"/>
              </w:rPr>
              <w:br/>
              <w:t xml:space="preserve">    init_val = {</w:t>
            </w:r>
            <w:r>
              <w:rPr>
                <w:rFonts w:ascii="Consolas" w:hAnsi="Consolas"/>
                <w:color w:val="1E293B"/>
                <w:sz w:val="17"/>
              </w:rPr>
              <w:br/>
              <w:t xml:space="preserve">        "age": 45, "height_cm": 170.0, "weight_kg": 75.0,</w:t>
            </w:r>
            <w:r>
              <w:rPr>
                <w:rFonts w:ascii="Consolas" w:hAnsi="Consolas"/>
                <w:color w:val="1E293B"/>
                <w:sz w:val="17"/>
              </w:rPr>
              <w:br/>
              <w:t xml:space="preserve">        "daily_steps": 6500, "calories_intake": 2400, "hours_of_sleep": 6.8,</w:t>
            </w:r>
            <w:r>
              <w:rPr>
                <w:rFonts w:ascii="Consolas" w:hAnsi="Consolas"/>
                <w:color w:val="1E293B"/>
                <w:sz w:val="17"/>
              </w:rPr>
              <w:br/>
              <w:t xml:space="preserve">        "heart_rate": 78, "systolic_bp": 128, "diastolic_bp": 82,</w:t>
            </w:r>
            <w:r>
              <w:rPr>
                <w:rFonts w:ascii="Consolas" w:hAnsi="Consolas"/>
                <w:color w:val="1E293B"/>
                <w:sz w:val="17"/>
              </w:rPr>
              <w:br/>
              <w:t xml:space="preserve">        "exercise_hours_per_week": 2.5, "alcohol_consumption_per_week": 4,</w:t>
            </w:r>
            <w:r>
              <w:rPr>
                <w:rFonts w:ascii="Consolas" w:hAnsi="Consolas"/>
                <w:color w:val="1E293B"/>
                <w:sz w:val="17"/>
              </w:rPr>
              <w:br/>
              <w:t xml:space="preserve">        "smoker": False, "diabetic": False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w:t>
            </w:r>
            <w:r>
              <w:rPr>
                <w:rFonts w:ascii="Consolas" w:hAnsi="Consolas"/>
                <w:color w:val="1E293B"/>
                <w:sz w:val="17"/>
              </w:rPr>
              <w:br/>
              <w:t># 4. Main Body UI Header</w:t>
            </w:r>
            <w:r>
              <w:rPr>
                <w:rFonts w:ascii="Consolas" w:hAnsi="Consolas"/>
                <w:color w:val="1E293B"/>
                <w:sz w:val="17"/>
              </w:rPr>
              <w:br/>
              <w:t># ----------------------------------------------------</w:t>
            </w:r>
            <w:r>
              <w:rPr>
                <w:rFonts w:ascii="Consolas" w:hAnsi="Consolas"/>
                <w:color w:val="1E293B"/>
                <w:sz w:val="17"/>
              </w:rPr>
              <w:br/>
              <w:t>st.markdown('&lt;div class="main-header"&gt;🩺 Deep Learning Health Risk Predictor&lt;/div&gt;', unsafe_allow_html=True)</w:t>
            </w:r>
            <w:r>
              <w:rPr>
                <w:rFonts w:ascii="Consolas" w:hAnsi="Consolas"/>
                <w:color w:val="1E293B"/>
                <w:sz w:val="17"/>
              </w:rPr>
              <w:br/>
              <w:t>st.markdown('&lt;div class="sub-header"&gt;Interactive Clinical Decision Support powered by PyTorch 3-Layer Neural Network (&lt;code&gt;DeepHealthRiskNet&lt;/code&gt;)&lt;/div&gt;', unsafe_allow_html=True)</w:t>
            </w:r>
            <w:r>
              <w:rPr>
                <w:rFonts w:ascii="Consolas" w:hAnsi="Consolas"/>
                <w:color w:val="1E293B"/>
                <w:sz w:val="17"/>
              </w:rPr>
              <w:br/>
            </w:r>
            <w:r>
              <w:rPr>
                <w:rFonts w:ascii="Consolas" w:hAnsi="Consolas"/>
                <w:color w:val="1E293B"/>
                <w:sz w:val="17"/>
              </w:rPr>
              <w:br/>
              <w:t>st.info("💡 **Instructions**: Adjust the 14 patient physiological and lifestyle metrics below, then click **⚡ Run Inference** to compute clinical health risk probabilities.")</w:t>
            </w:r>
            <w:r>
              <w:rPr>
                <w:rFonts w:ascii="Consolas" w:hAnsi="Consolas"/>
                <w:color w:val="1E293B"/>
                <w:sz w:val="17"/>
              </w:rPr>
              <w:br/>
            </w:r>
            <w:r>
              <w:rPr>
                <w:rFonts w:ascii="Consolas" w:hAnsi="Consolas"/>
                <w:color w:val="1E293B"/>
                <w:sz w:val="17"/>
              </w:rPr>
              <w:br/>
              <w:t># ----------------------------------------------------</w:t>
            </w:r>
            <w:r>
              <w:rPr>
                <w:rFonts w:ascii="Consolas" w:hAnsi="Consolas"/>
                <w:color w:val="1E293B"/>
                <w:sz w:val="17"/>
              </w:rPr>
              <w:br/>
              <w:t># 5. Form Input Widgets Grouped by Categories</w:t>
            </w:r>
            <w:r>
              <w:rPr>
                <w:rFonts w:ascii="Consolas" w:hAnsi="Consolas"/>
                <w:color w:val="1E293B"/>
                <w:sz w:val="17"/>
              </w:rPr>
              <w:br/>
              <w:t># ----------------------------------------------------</w:t>
            </w:r>
            <w:r>
              <w:rPr>
                <w:rFonts w:ascii="Consolas" w:hAnsi="Consolas"/>
                <w:color w:val="1E293B"/>
                <w:sz w:val="17"/>
              </w:rPr>
              <w:br/>
              <w:t>with st.form("clinical_form"):</w:t>
            </w:r>
            <w:r>
              <w:rPr>
                <w:rFonts w:ascii="Consolas" w:hAnsi="Consolas"/>
                <w:color w:val="1E293B"/>
                <w:sz w:val="17"/>
              </w:rPr>
              <w:br/>
              <w:t xml:space="preserve">    st.subheader("📋 Patient Clinical Assessment Form")</w:t>
            </w:r>
            <w:r>
              <w:rPr>
                <w:rFonts w:ascii="Consolas" w:hAnsi="Consolas"/>
                <w:color w:val="1E293B"/>
                <w:sz w:val="17"/>
              </w:rPr>
              <w:br/>
              <w:t xml:space="preserve">    </w:t>
            </w:r>
            <w:r>
              <w:rPr>
                <w:rFonts w:ascii="Consolas" w:hAnsi="Consolas"/>
                <w:color w:val="1E293B"/>
                <w:sz w:val="17"/>
              </w:rPr>
              <w:br/>
              <w:t xml:space="preserve">    col1, col2 = st.columns(2)</w:t>
            </w:r>
            <w:r>
              <w:rPr>
                <w:rFonts w:ascii="Consolas" w:hAnsi="Consolas"/>
                <w:color w:val="1E293B"/>
                <w:sz w:val="17"/>
              </w:rPr>
              <w:br/>
            </w:r>
            <w:r>
              <w:rPr>
                <w:rFonts w:ascii="Consolas" w:hAnsi="Consolas"/>
                <w:color w:val="1E293B"/>
                <w:sz w:val="17"/>
              </w:rPr>
              <w:br/>
              <w:t xml:space="preserve">    with col1:</w:t>
            </w:r>
            <w:r>
              <w:rPr>
                <w:rFonts w:ascii="Consolas" w:hAnsi="Consolas"/>
                <w:color w:val="1E293B"/>
                <w:sz w:val="17"/>
              </w:rPr>
              <w:br/>
              <w:t xml:space="preserve">        st.markdown("#### 👤 Category 1: Demographics &amp; Body Metrics")</w:t>
            </w:r>
            <w:r>
              <w:rPr>
                <w:rFonts w:ascii="Consolas" w:hAnsi="Consolas"/>
                <w:color w:val="1E293B"/>
                <w:sz w:val="17"/>
              </w:rPr>
              <w:br/>
              <w:t xml:space="preserve">        age = st.number_input("🎂 Age (years)", min_value=1, max_value=120, value=int(init_val["age"]), step=1)</w:t>
            </w:r>
            <w:r>
              <w:rPr>
                <w:rFonts w:ascii="Consolas" w:hAnsi="Consolas"/>
                <w:color w:val="1E293B"/>
                <w:sz w:val="17"/>
              </w:rPr>
              <w:br/>
              <w:t xml:space="preserve">        height_cm = st.number_input("📏 Height (cm)", min_value=50.0, max_value=250.0, value=float(init_val["height_cm"]), step=0.5)</w:t>
            </w:r>
            <w:r>
              <w:rPr>
                <w:rFonts w:ascii="Consolas" w:hAnsi="Consolas"/>
                <w:color w:val="1E293B"/>
                <w:sz w:val="17"/>
              </w:rPr>
              <w:br/>
              <w:t xml:space="preserve">        weight_kg = st.number_input("⚖️ Weight (kg)", min_value=10.0, max_value=300.0, value=float(init_val["weight_kg"]), step=0.5)</w:t>
            </w:r>
            <w:r>
              <w:rPr>
                <w:rFonts w:ascii="Consolas" w:hAnsi="Consolas"/>
                <w:color w:val="1E293B"/>
                <w:sz w:val="17"/>
              </w:rPr>
              <w:br/>
              <w:t xml:space="preserve">        </w:t>
            </w:r>
            <w:r>
              <w:rPr>
                <w:rFonts w:ascii="Consolas" w:hAnsi="Consolas"/>
                <w:color w:val="1E293B"/>
                <w:sz w:val="17"/>
              </w:rPr>
              <w:br/>
              <w:t xml:space="preserve">        # Dynamic live BMI calculation display</w:t>
            </w:r>
            <w:r>
              <w:rPr>
                <w:rFonts w:ascii="Consolas" w:hAnsi="Consolas"/>
                <w:color w:val="1E293B"/>
                <w:sz w:val="17"/>
              </w:rPr>
              <w:br/>
              <w:t xml:space="preserve">        current_bmi = calculate_bmi(weight_kg, height_cm)</w:t>
            </w:r>
            <w:r>
              <w:rPr>
                <w:rFonts w:ascii="Consolas" w:hAnsi="Consolas"/>
                <w:color w:val="1E293B"/>
                <w:sz w:val="17"/>
              </w:rPr>
              <w:br/>
              <w:t xml:space="preserve">        st.metric("🧮 Auto-Calculated BMI", f"{current_bmi:.2f} kg/m²", </w:t>
            </w:r>
            <w:r>
              <w:rPr>
                <w:rFonts w:ascii="Consolas" w:hAnsi="Consolas"/>
                <w:color w:val="1E293B"/>
                <w:sz w:val="17"/>
              </w:rPr>
              <w:br/>
              <w:t xml:space="preserve">                  delta="Normal" if 18.5 &lt;= current_bmi &lt;= 24.9 else ("Overweight" if current_bmi &gt;= 25 else "Underweight"),</w:t>
            </w:r>
            <w:r>
              <w:rPr>
                <w:rFonts w:ascii="Consolas" w:hAnsi="Consolas"/>
                <w:color w:val="1E293B"/>
                <w:sz w:val="17"/>
              </w:rPr>
              <w:br/>
              <w:t xml:space="preserve">                  delta_color="normal" if 18.5 &lt;= current_bmi &lt;= 24.9 else "inverse")</w:t>
            </w:r>
            <w:r>
              <w:rPr>
                <w:rFonts w:ascii="Consolas" w:hAnsi="Consolas"/>
                <w:color w:val="1E293B"/>
                <w:sz w:val="17"/>
              </w:rPr>
              <w:br/>
            </w:r>
            <w:r>
              <w:rPr>
                <w:rFonts w:ascii="Consolas" w:hAnsi="Consolas"/>
                <w:color w:val="1E293B"/>
                <w:sz w:val="17"/>
              </w:rPr>
              <w:br/>
              <w:t xml:space="preserve">        st.markdown("#### 🏃 Category 2: Daily Activity &amp; Nutrition")</w:t>
            </w:r>
            <w:r>
              <w:rPr>
                <w:rFonts w:ascii="Consolas" w:hAnsi="Consolas"/>
                <w:color w:val="1E293B"/>
                <w:sz w:val="17"/>
              </w:rPr>
              <w:br/>
              <w:t xml:space="preserve">        daily_steps = st.number_input("👟 Daily Steps", min_value=0, max_value=50000, value=int(init_val["daily_steps"]), step=500)</w:t>
            </w:r>
            <w:r>
              <w:rPr>
                <w:rFonts w:ascii="Consolas" w:hAnsi="Consolas"/>
                <w:color w:val="1E293B"/>
                <w:sz w:val="17"/>
              </w:rPr>
              <w:br/>
              <w:t xml:space="preserve">        calories_intake = st.number_input("🍎 Calories Intake (kcal/day)", min_value=500, max_value=10000, value=int(init_val["calories_intake"]), step=50)</w:t>
            </w:r>
            <w:r>
              <w:rPr>
                <w:rFonts w:ascii="Consolas" w:hAnsi="Consolas"/>
                <w:color w:val="1E293B"/>
                <w:sz w:val="17"/>
              </w:rPr>
              <w:br/>
            </w:r>
            <w:r>
              <w:rPr>
                <w:rFonts w:ascii="Consolas" w:hAnsi="Consolas"/>
                <w:color w:val="1E293B"/>
                <w:sz w:val="17"/>
              </w:rPr>
              <w:lastRenderedPageBreak/>
              <w:t xml:space="preserve">        hours_of_sleep = st.slider("💤 Hours of Sleep per Night", min_value=0.0, max_value=16.0, value=float(init_val["hours_of_sleep"]), step=0.1)</w:t>
            </w:r>
            <w:r>
              <w:rPr>
                <w:rFonts w:ascii="Consolas" w:hAnsi="Consolas"/>
                <w:color w:val="1E293B"/>
                <w:sz w:val="17"/>
              </w:rPr>
              <w:br/>
            </w:r>
            <w:r>
              <w:rPr>
                <w:rFonts w:ascii="Consolas" w:hAnsi="Consolas"/>
                <w:color w:val="1E293B"/>
                <w:sz w:val="17"/>
              </w:rPr>
              <w:br/>
              <w:t xml:space="preserve">    with col2:</w:t>
            </w:r>
            <w:r>
              <w:rPr>
                <w:rFonts w:ascii="Consolas" w:hAnsi="Consolas"/>
                <w:color w:val="1E293B"/>
                <w:sz w:val="17"/>
              </w:rPr>
              <w:br/>
              <w:t xml:space="preserve">        st.markdown("#### 🫀 Category 3: Vital Signs &amp; Cardiovascular")</w:t>
            </w:r>
            <w:r>
              <w:rPr>
                <w:rFonts w:ascii="Consolas" w:hAnsi="Consolas"/>
                <w:color w:val="1E293B"/>
                <w:sz w:val="17"/>
              </w:rPr>
              <w:br/>
              <w:t xml:space="preserve">        heart_rate = st.number_input("💓 Resting Heart Rate (bpm)", min_value=30, max_value=220, value=int(init_val["heart_rate"]), step=1)</w:t>
            </w:r>
            <w:r>
              <w:rPr>
                <w:rFonts w:ascii="Consolas" w:hAnsi="Consolas"/>
                <w:color w:val="1E293B"/>
                <w:sz w:val="17"/>
              </w:rPr>
              <w:br/>
              <w:t xml:space="preserve">        systolic_bp = st.number_input("🩸 Systolic Blood Pressure (mmHg)", min_value=60, max_value=240, value=int(init_val["systolic_bp"]), step=1)</w:t>
            </w:r>
            <w:r>
              <w:rPr>
                <w:rFonts w:ascii="Consolas" w:hAnsi="Consolas"/>
                <w:color w:val="1E293B"/>
                <w:sz w:val="17"/>
              </w:rPr>
              <w:br/>
              <w:t xml:space="preserve">        diastolic_bp = st.number_input("🩺 Diastolic Blood Pressure (mmHg)", min_value=30, max_value=160, value=int(init_val["diastolic_bp"]), step=1)</w:t>
            </w:r>
            <w:r>
              <w:rPr>
                <w:rFonts w:ascii="Consolas" w:hAnsi="Consolas"/>
                <w:color w:val="1E293B"/>
                <w:sz w:val="17"/>
              </w:rPr>
              <w:br/>
            </w:r>
            <w:r>
              <w:rPr>
                <w:rFonts w:ascii="Consolas" w:hAnsi="Consolas"/>
                <w:color w:val="1E293B"/>
                <w:sz w:val="17"/>
              </w:rPr>
              <w:br/>
              <w:t xml:space="preserve">        st.markdown("#### 🚬 Category 4: Lifestyle &amp; Medical Conditions")</w:t>
            </w:r>
            <w:r>
              <w:rPr>
                <w:rFonts w:ascii="Consolas" w:hAnsi="Consolas"/>
                <w:color w:val="1E293B"/>
                <w:sz w:val="17"/>
              </w:rPr>
              <w:br/>
              <w:t xml:space="preserve">        exercise_hours = st.slider("🏋️ Exercise (hours/week)", min_value=0.0, max_value=40.0, value=float(init_val["exercise_hours_per_week"]), step=0.5)</w:t>
            </w:r>
            <w:r>
              <w:rPr>
                <w:rFonts w:ascii="Consolas" w:hAnsi="Consolas"/>
                <w:color w:val="1E293B"/>
                <w:sz w:val="17"/>
              </w:rPr>
              <w:br/>
              <w:t xml:space="preserve">        alcohol_units = st.number_input("🍷 Alcohol Consumption (units/week)", min_value=0, max_value=100, value=int(init_val["alcohol_consumption_per_week"]), step=1)</w:t>
            </w:r>
            <w:r>
              <w:rPr>
                <w:rFonts w:ascii="Consolas" w:hAnsi="Consolas"/>
                <w:color w:val="1E293B"/>
                <w:sz w:val="17"/>
              </w:rPr>
              <w:br/>
              <w:t xml:space="preserve">        </w:t>
            </w:r>
            <w:r>
              <w:rPr>
                <w:rFonts w:ascii="Consolas" w:hAnsi="Consolas"/>
                <w:color w:val="1E293B"/>
                <w:sz w:val="17"/>
              </w:rPr>
              <w:br/>
              <w:t xml:space="preserve">        st.write("🏥 Risk Pre-conditions:")</w:t>
            </w:r>
            <w:r>
              <w:rPr>
                <w:rFonts w:ascii="Consolas" w:hAnsi="Consolas"/>
                <w:color w:val="1E293B"/>
                <w:sz w:val="17"/>
              </w:rPr>
              <w:br/>
              <w:t xml:space="preserve">        smoker_flag = st.checkbox("🚬 Active Smoker", value=bool(init_val["smoker"]))</w:t>
            </w:r>
            <w:r>
              <w:rPr>
                <w:rFonts w:ascii="Consolas" w:hAnsi="Consolas"/>
                <w:color w:val="1E293B"/>
                <w:sz w:val="17"/>
              </w:rPr>
              <w:br/>
              <w:t xml:space="preserve">        diabetic_flag = st.checkbox("🩹 Diagnosed Diabetic", value=bool(init_val["diabetic"]))</w:t>
            </w:r>
            <w:r>
              <w:rPr>
                <w:rFonts w:ascii="Consolas" w:hAnsi="Consolas"/>
                <w:color w:val="1E293B"/>
                <w:sz w:val="17"/>
              </w:rPr>
              <w:br/>
            </w:r>
            <w:r>
              <w:rPr>
                <w:rFonts w:ascii="Consolas" w:hAnsi="Consolas"/>
                <w:color w:val="1E293B"/>
                <w:sz w:val="17"/>
              </w:rPr>
              <w:br/>
              <w:t xml:space="preserve">    st.markdown("---")</w:t>
            </w:r>
            <w:r>
              <w:rPr>
                <w:rFonts w:ascii="Consolas" w:hAnsi="Consolas"/>
                <w:color w:val="1E293B"/>
                <w:sz w:val="17"/>
              </w:rPr>
              <w:br/>
              <w:t xml:space="preserve">    submit_btn = st.form_submit_button("⚡ Run Neural Network Inference")</w:t>
            </w:r>
            <w:r>
              <w:rPr>
                <w:rFonts w:ascii="Consolas" w:hAnsi="Consolas"/>
                <w:color w:val="1E293B"/>
                <w:sz w:val="17"/>
              </w:rPr>
              <w:br/>
            </w:r>
            <w:r>
              <w:rPr>
                <w:rFonts w:ascii="Consolas" w:hAnsi="Consolas"/>
                <w:color w:val="1E293B"/>
                <w:sz w:val="17"/>
              </w:rPr>
              <w:br/>
              <w:t># ----------------------------------------------------</w:t>
            </w:r>
            <w:r>
              <w:rPr>
                <w:rFonts w:ascii="Consolas" w:hAnsi="Consolas"/>
                <w:color w:val="1E293B"/>
                <w:sz w:val="17"/>
              </w:rPr>
              <w:br/>
              <w:t># 6. Inference Execution &amp; Output Visualizations</w:t>
            </w:r>
            <w:r>
              <w:rPr>
                <w:rFonts w:ascii="Consolas" w:hAnsi="Consolas"/>
                <w:color w:val="1E293B"/>
                <w:sz w:val="17"/>
              </w:rPr>
              <w:br/>
              <w:t># ----------------------------------------------------</w:t>
            </w:r>
            <w:r>
              <w:rPr>
                <w:rFonts w:ascii="Consolas" w:hAnsi="Consolas"/>
                <w:color w:val="1E293B"/>
                <w:sz w:val="17"/>
              </w:rPr>
              <w:br/>
              <w:t>if submit_btn:</w:t>
            </w:r>
            <w:r>
              <w:rPr>
                <w:rFonts w:ascii="Consolas" w:hAnsi="Consolas"/>
                <w:color w:val="1E293B"/>
                <w:sz w:val="17"/>
              </w:rPr>
              <w:br/>
              <w:t xml:space="preserve">    # Feature vector construction (exact 14 features matching PyTorch model schema)</w:t>
            </w:r>
            <w:r>
              <w:rPr>
                <w:rFonts w:ascii="Consolas" w:hAnsi="Consolas"/>
                <w:color w:val="1E293B"/>
                <w:sz w:val="17"/>
              </w:rPr>
              <w:br/>
              <w:t xml:space="preserve">    feature_dict = {</w:t>
            </w:r>
            <w:r>
              <w:rPr>
                <w:rFonts w:ascii="Consolas" w:hAnsi="Consolas"/>
                <w:color w:val="1E293B"/>
                <w:sz w:val="17"/>
              </w:rPr>
              <w:br/>
              <w:t xml:space="preserve">        "age": float(age),</w:t>
            </w:r>
            <w:r>
              <w:rPr>
                <w:rFonts w:ascii="Consolas" w:hAnsi="Consolas"/>
                <w:color w:val="1E293B"/>
                <w:sz w:val="17"/>
              </w:rPr>
              <w:br/>
              <w:t xml:space="preserve">        "height_cm": float(height_cm),</w:t>
            </w:r>
            <w:r>
              <w:rPr>
                <w:rFonts w:ascii="Consolas" w:hAnsi="Consolas"/>
                <w:color w:val="1E293B"/>
                <w:sz w:val="17"/>
              </w:rPr>
              <w:br/>
              <w:t xml:space="preserve">        "weight_kg": float(weight_kg),</w:t>
            </w:r>
            <w:r>
              <w:rPr>
                <w:rFonts w:ascii="Consolas" w:hAnsi="Consolas"/>
                <w:color w:val="1E293B"/>
                <w:sz w:val="17"/>
              </w:rPr>
              <w:br/>
              <w:t xml:space="preserve">        "bmi": float(current_bmi),</w:t>
            </w:r>
            <w:r>
              <w:rPr>
                <w:rFonts w:ascii="Consolas" w:hAnsi="Consolas"/>
                <w:color w:val="1E293B"/>
                <w:sz w:val="17"/>
              </w:rPr>
              <w:br/>
              <w:t xml:space="preserve">        "daily_steps": float(daily_steps),</w:t>
            </w:r>
            <w:r>
              <w:rPr>
                <w:rFonts w:ascii="Consolas" w:hAnsi="Consolas"/>
                <w:color w:val="1E293B"/>
                <w:sz w:val="17"/>
              </w:rPr>
              <w:br/>
              <w:t xml:space="preserve">        "calories_intake": float(calories_intake),</w:t>
            </w:r>
            <w:r>
              <w:rPr>
                <w:rFonts w:ascii="Consolas" w:hAnsi="Consolas"/>
                <w:color w:val="1E293B"/>
                <w:sz w:val="17"/>
              </w:rPr>
              <w:br/>
              <w:t xml:space="preserve">        "hours_of_sleep": float(hours_of_sleep),</w:t>
            </w:r>
            <w:r>
              <w:rPr>
                <w:rFonts w:ascii="Consolas" w:hAnsi="Consolas"/>
                <w:color w:val="1E293B"/>
                <w:sz w:val="17"/>
              </w:rPr>
              <w:br/>
              <w:t xml:space="preserve">        "heart_rate": float(heart_rate),</w:t>
            </w:r>
            <w:r>
              <w:rPr>
                <w:rFonts w:ascii="Consolas" w:hAnsi="Consolas"/>
                <w:color w:val="1E293B"/>
                <w:sz w:val="17"/>
              </w:rPr>
              <w:br/>
              <w:t xml:space="preserve">        "systolic_bp": float(systolic_bp),</w:t>
            </w:r>
            <w:r>
              <w:rPr>
                <w:rFonts w:ascii="Consolas" w:hAnsi="Consolas"/>
                <w:color w:val="1E293B"/>
                <w:sz w:val="17"/>
              </w:rPr>
              <w:br/>
              <w:t xml:space="preserve">        "diastolic_bp": float(diastolic_bp),</w:t>
            </w:r>
            <w:r>
              <w:rPr>
                <w:rFonts w:ascii="Consolas" w:hAnsi="Consolas"/>
                <w:color w:val="1E293B"/>
                <w:sz w:val="17"/>
              </w:rPr>
              <w:br/>
              <w:t xml:space="preserve">        "exercise_hours_per_week": float(exercise_hours),</w:t>
            </w:r>
            <w:r>
              <w:rPr>
                <w:rFonts w:ascii="Consolas" w:hAnsi="Consolas"/>
                <w:color w:val="1E293B"/>
                <w:sz w:val="17"/>
              </w:rPr>
              <w:br/>
              <w:t xml:space="preserve">        "alcohol_consumption_per_week": float(alcohol_units),</w:t>
            </w:r>
            <w:r>
              <w:rPr>
                <w:rFonts w:ascii="Consolas" w:hAnsi="Consolas"/>
                <w:color w:val="1E293B"/>
                <w:sz w:val="17"/>
              </w:rPr>
              <w:br/>
              <w:t xml:space="preserve">        "smoker": 1.0 if smoker_flag else 0.0,</w:t>
            </w:r>
            <w:r>
              <w:rPr>
                <w:rFonts w:ascii="Consolas" w:hAnsi="Consolas"/>
                <w:color w:val="1E293B"/>
                <w:sz w:val="17"/>
              </w:rPr>
              <w:br/>
              <w:t xml:space="preserve">        "diabetic": 1.0 if diabetic_flag else 0.0</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feature_vector = [feature_dict[name] for name in FEATURE_NAMES]</w:t>
            </w:r>
            <w:r>
              <w:rPr>
                <w:rFonts w:ascii="Consolas" w:hAnsi="Consolas"/>
                <w:color w:val="1E293B"/>
                <w:sz w:val="17"/>
              </w:rPr>
              <w:br/>
            </w:r>
            <w:r>
              <w:rPr>
                <w:rFonts w:ascii="Consolas" w:hAnsi="Consolas"/>
                <w:color w:val="1E293B"/>
                <w:sz w:val="17"/>
              </w:rPr>
              <w:br/>
              <w:t xml:space="preserve">    st.markdown("---")</w:t>
            </w:r>
            <w:r>
              <w:rPr>
                <w:rFonts w:ascii="Consolas" w:hAnsi="Consolas"/>
                <w:color w:val="1E293B"/>
                <w:sz w:val="17"/>
              </w:rPr>
              <w:br/>
              <w:t xml:space="preserve">    st.subheader("🎯 Neural Network Prediction Results")</w:t>
            </w:r>
            <w:r>
              <w:rPr>
                <w:rFonts w:ascii="Consolas" w:hAnsi="Consolas"/>
                <w:color w:val="1E293B"/>
                <w:sz w:val="17"/>
              </w:rPr>
              <w:br/>
            </w:r>
            <w:r>
              <w:rPr>
                <w:rFonts w:ascii="Consolas" w:hAnsi="Consolas"/>
                <w:color w:val="1E293B"/>
                <w:sz w:val="17"/>
              </w:rPr>
              <w:br/>
              <w:t xml:space="preserve">    with st.spinner("🧠 Executing PyTorch forward pass &amp; computing softmax probabilities..."):</w:t>
            </w:r>
            <w:r>
              <w:rPr>
                <w:rFonts w:ascii="Consolas" w:hAnsi="Consolas"/>
                <w:color w:val="1E293B"/>
                <w:sz w:val="17"/>
              </w:rPr>
              <w:br/>
              <w:t xml:space="preserve">        try:</w:t>
            </w:r>
            <w:r>
              <w:rPr>
                <w:rFonts w:ascii="Consolas" w:hAnsi="Consolas"/>
                <w:color w:val="1E293B"/>
                <w:sz w:val="17"/>
              </w:rPr>
              <w:br/>
              <w:t xml:space="preserve">            if "Direct" in conn_mode:</w:t>
            </w:r>
            <w:r>
              <w:rPr>
                <w:rFonts w:ascii="Consolas" w:hAnsi="Consolas"/>
                <w:color w:val="1E293B"/>
                <w:sz w:val="17"/>
              </w:rPr>
              <w:br/>
              <w:t xml:space="preserve">                result = connector.predict_direct(feature_vector)</w:t>
            </w:r>
            <w:r>
              <w:rPr>
                <w:rFonts w:ascii="Consolas" w:hAnsi="Consolas"/>
                <w:color w:val="1E293B"/>
                <w:sz w:val="17"/>
              </w:rPr>
              <w:br/>
            </w:r>
            <w:r>
              <w:rPr>
                <w:rFonts w:ascii="Consolas" w:hAnsi="Consolas"/>
                <w:color w:val="1E293B"/>
                <w:sz w:val="17"/>
              </w:rPr>
              <w:lastRenderedPageBreak/>
              <w:t xml:space="preserve">            else:</w:t>
            </w:r>
            <w:r>
              <w:rPr>
                <w:rFonts w:ascii="Consolas" w:hAnsi="Consolas"/>
                <w:color w:val="1E293B"/>
                <w:sz w:val="17"/>
              </w:rPr>
              <w:br/>
              <w:t xml:space="preserve">                if not api_healthy:</w:t>
            </w:r>
            <w:r>
              <w:rPr>
                <w:rFonts w:ascii="Consolas" w:hAnsi="Consolas"/>
                <w:color w:val="1E293B"/>
                <w:sz w:val="17"/>
              </w:rPr>
              <w:br/>
              <w:t xml:space="preserve">                    st.warning("⚠️ Flask REST API is offline. Automatically switching to Direct PyTorch Engine...")</w:t>
            </w:r>
            <w:r>
              <w:rPr>
                <w:rFonts w:ascii="Consolas" w:hAnsi="Consolas"/>
                <w:color w:val="1E293B"/>
                <w:sz w:val="17"/>
              </w:rPr>
              <w:br/>
              <w:t xml:space="preserve">                    result = connector.predict_direct(feature_vector)</w:t>
            </w:r>
            <w:r>
              <w:rPr>
                <w:rFonts w:ascii="Consolas" w:hAnsi="Consolas"/>
                <w:color w:val="1E293B"/>
                <w:sz w:val="17"/>
              </w:rPr>
              <w:br/>
              <w:t xml:space="preserve">                else:</w:t>
            </w:r>
            <w:r>
              <w:rPr>
                <w:rFonts w:ascii="Consolas" w:hAnsi="Consolas"/>
                <w:color w:val="1E293B"/>
                <w:sz w:val="17"/>
              </w:rPr>
              <w:br/>
              <w:t xml:space="preserve">                    result = connector.predict_api(feature_vector)</w:t>
            </w:r>
            <w:r>
              <w:rPr>
                <w:rFonts w:ascii="Consolas" w:hAnsi="Consolas"/>
                <w:color w:val="1E293B"/>
                <w:sz w:val="17"/>
              </w:rPr>
              <w:br/>
            </w:r>
            <w:r>
              <w:rPr>
                <w:rFonts w:ascii="Consolas" w:hAnsi="Consolas"/>
                <w:color w:val="1E293B"/>
                <w:sz w:val="17"/>
              </w:rPr>
              <w:br/>
              <w:t xml:space="preserve">            pred_label = result.get("predicted_label", "Low Risk")</w:t>
            </w:r>
            <w:r>
              <w:rPr>
                <w:rFonts w:ascii="Consolas" w:hAnsi="Consolas"/>
                <w:color w:val="1E293B"/>
                <w:sz w:val="17"/>
              </w:rPr>
              <w:br/>
              <w:t xml:space="preserve">            confidence = result.get("confidence_score", 0.0)</w:t>
            </w:r>
            <w:r>
              <w:rPr>
                <w:rFonts w:ascii="Consolas" w:hAnsi="Consolas"/>
                <w:color w:val="1E293B"/>
                <w:sz w:val="17"/>
              </w:rPr>
              <w:br/>
              <w:t xml:space="preserve">            probabilities = result.get("class_probabilities", {})</w:t>
            </w:r>
            <w:r>
              <w:rPr>
                <w:rFonts w:ascii="Consolas" w:hAnsi="Consolas"/>
                <w:color w:val="1E293B"/>
                <w:sz w:val="17"/>
              </w:rPr>
              <w:br/>
              <w:t xml:space="preserve">            latency = result.get("latency_ms", 0.0)</w:t>
            </w:r>
            <w:r>
              <w:rPr>
                <w:rFonts w:ascii="Consolas" w:hAnsi="Consolas"/>
                <w:color w:val="1E293B"/>
                <w:sz w:val="17"/>
              </w:rPr>
              <w:br/>
              <w:t xml:space="preserve">            mode_used = result.get("mode", conn_mode)</w:t>
            </w:r>
            <w:r>
              <w:rPr>
                <w:rFonts w:ascii="Consolas" w:hAnsi="Consolas"/>
                <w:color w:val="1E293B"/>
                <w:sz w:val="17"/>
              </w:rPr>
              <w:br/>
            </w:r>
            <w:r>
              <w:rPr>
                <w:rFonts w:ascii="Consolas" w:hAnsi="Consolas"/>
                <w:color w:val="1E293B"/>
                <w:sz w:val="17"/>
              </w:rPr>
              <w:br/>
              <w:t xml:space="preserve">            meta = RISK_METADATA.get(pred_label, RISK_METADATA["Low Risk"])</w:t>
            </w:r>
            <w:r>
              <w:rPr>
                <w:rFonts w:ascii="Consolas" w:hAnsi="Consolas"/>
                <w:color w:val="1E293B"/>
                <w:sz w:val="17"/>
              </w:rPr>
              <w:br/>
            </w:r>
            <w:r>
              <w:rPr>
                <w:rFonts w:ascii="Consolas" w:hAnsi="Consolas"/>
                <w:color w:val="1E293B"/>
                <w:sz w:val="17"/>
              </w:rPr>
              <w:br/>
              <w:t xml:space="preserve">            # Render Result Banner &amp; Metrics</w:t>
            </w:r>
            <w:r>
              <w:rPr>
                <w:rFonts w:ascii="Consolas" w:hAnsi="Consolas"/>
                <w:color w:val="1E293B"/>
                <w:sz w:val="17"/>
              </w:rPr>
              <w:br/>
              <w:t xml:space="preserve">            res_col1, res_col2, res_col3, res_col4 = st.columns([2, 1, 1, 1])</w:t>
            </w:r>
            <w:r>
              <w:rPr>
                <w:rFonts w:ascii="Consolas" w:hAnsi="Consolas"/>
                <w:color w:val="1E293B"/>
                <w:sz w:val="17"/>
              </w:rPr>
              <w:br/>
              <w:t xml:space="preserve">            </w:t>
            </w:r>
            <w:r>
              <w:rPr>
                <w:rFonts w:ascii="Consolas" w:hAnsi="Consolas"/>
                <w:color w:val="1E293B"/>
                <w:sz w:val="17"/>
              </w:rPr>
              <w:br/>
              <w:t xml:space="preserve">            with res_col1:</w:t>
            </w:r>
            <w:r>
              <w:rPr>
                <w:rFonts w:ascii="Consolas" w:hAnsi="Consolas"/>
                <w:color w:val="1E293B"/>
                <w:sz w:val="17"/>
              </w:rPr>
              <w:br/>
              <w:t xml:space="preserve">                st.markdown(f"### Diagnostic Assessment: {meta['badge']}")</w:t>
            </w:r>
            <w:r>
              <w:rPr>
                <w:rFonts w:ascii="Consolas" w:hAnsi="Consolas"/>
                <w:color w:val="1E293B"/>
                <w:sz w:val="17"/>
              </w:rPr>
              <w:br/>
              <w:t xml:space="preserve">                st.write(meta["description"])</w:t>
            </w:r>
            <w:r>
              <w:rPr>
                <w:rFonts w:ascii="Consolas" w:hAnsi="Consolas"/>
                <w:color w:val="1E293B"/>
                <w:sz w:val="17"/>
              </w:rPr>
              <w:br/>
              <w:t xml:space="preserve">            </w:t>
            </w:r>
            <w:r>
              <w:rPr>
                <w:rFonts w:ascii="Consolas" w:hAnsi="Consolas"/>
                <w:color w:val="1E293B"/>
                <w:sz w:val="17"/>
              </w:rPr>
              <w:br/>
              <w:t xml:space="preserve">            with res_col2:</w:t>
            </w:r>
            <w:r>
              <w:rPr>
                <w:rFonts w:ascii="Consolas" w:hAnsi="Consolas"/>
                <w:color w:val="1E293B"/>
                <w:sz w:val="17"/>
              </w:rPr>
              <w:br/>
              <w:t xml:space="preserve">                st.metric("🎯 Confidence Score", f"{confidence * 100:.1f}%")</w:t>
            </w:r>
            <w:r>
              <w:rPr>
                <w:rFonts w:ascii="Consolas" w:hAnsi="Consolas"/>
                <w:color w:val="1E293B"/>
                <w:sz w:val="17"/>
              </w:rPr>
              <w:br/>
            </w:r>
            <w:r>
              <w:rPr>
                <w:rFonts w:ascii="Consolas" w:hAnsi="Consolas"/>
                <w:color w:val="1E293B"/>
                <w:sz w:val="17"/>
              </w:rPr>
              <w:br/>
              <w:t xml:space="preserve">            with res_col3:</w:t>
            </w:r>
            <w:r>
              <w:rPr>
                <w:rFonts w:ascii="Consolas" w:hAnsi="Consolas"/>
                <w:color w:val="1E293B"/>
                <w:sz w:val="17"/>
              </w:rPr>
              <w:br/>
              <w:t xml:space="preserve">                st.metric("⏱️ Inference Latency", f"{latency} ms")</w:t>
            </w:r>
            <w:r>
              <w:rPr>
                <w:rFonts w:ascii="Consolas" w:hAnsi="Consolas"/>
                <w:color w:val="1E293B"/>
                <w:sz w:val="17"/>
              </w:rPr>
              <w:br/>
            </w:r>
            <w:r>
              <w:rPr>
                <w:rFonts w:ascii="Consolas" w:hAnsi="Consolas"/>
                <w:color w:val="1E293B"/>
                <w:sz w:val="17"/>
              </w:rPr>
              <w:br/>
              <w:t xml:space="preserve">            with res_col4:</w:t>
            </w:r>
            <w:r>
              <w:rPr>
                <w:rFonts w:ascii="Consolas" w:hAnsi="Consolas"/>
                <w:color w:val="1E293B"/>
                <w:sz w:val="17"/>
              </w:rPr>
              <w:br/>
              <w:t xml:space="preserve">                st.metric("⚙️ Execution Engine", mode_used.split()[0])</w:t>
            </w:r>
            <w:r>
              <w:rPr>
                <w:rFonts w:ascii="Consolas" w:hAnsi="Consolas"/>
                <w:color w:val="1E293B"/>
                <w:sz w:val="17"/>
              </w:rPr>
              <w:br/>
            </w:r>
            <w:r>
              <w:rPr>
                <w:rFonts w:ascii="Consolas" w:hAnsi="Consolas"/>
                <w:color w:val="1E293B"/>
                <w:sz w:val="17"/>
              </w:rPr>
              <w:br/>
              <w:t xml:space="preserve">            # Class Probability Bar Chart (Plotly)</w:t>
            </w:r>
            <w:r>
              <w:rPr>
                <w:rFonts w:ascii="Consolas" w:hAnsi="Consolas"/>
                <w:color w:val="1E293B"/>
                <w:sz w:val="17"/>
              </w:rPr>
              <w:br/>
              <w:t xml:space="preserve">            st.markdown("#### 📊 Risk Class Probability Distribution")</w:t>
            </w:r>
            <w:r>
              <w:rPr>
                <w:rFonts w:ascii="Consolas" w:hAnsi="Consolas"/>
                <w:color w:val="1E293B"/>
                <w:sz w:val="17"/>
              </w:rPr>
              <w:br/>
              <w:t xml:space="preserve">            df_probs = pd.DataFrame({</w:t>
            </w:r>
            <w:r>
              <w:rPr>
                <w:rFonts w:ascii="Consolas" w:hAnsi="Consolas"/>
                <w:color w:val="1E293B"/>
                <w:sz w:val="17"/>
              </w:rPr>
              <w:br/>
              <w:t xml:space="preserve">                "Risk Category": list(probabilities.keys()),</w:t>
            </w:r>
            <w:r>
              <w:rPr>
                <w:rFonts w:ascii="Consolas" w:hAnsi="Consolas"/>
                <w:color w:val="1E293B"/>
                <w:sz w:val="17"/>
              </w:rPr>
              <w:br/>
              <w:t xml:space="preserve">                "Probability (%)": [v * 100 for v in probabilities.values()]</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color_map = {</w:t>
            </w:r>
            <w:r>
              <w:rPr>
                <w:rFonts w:ascii="Consolas" w:hAnsi="Consolas"/>
                <w:color w:val="1E293B"/>
                <w:sz w:val="17"/>
              </w:rPr>
              <w:br/>
              <w:t xml:space="preserve">                "Low Risk": "#28a745",</w:t>
            </w:r>
            <w:r>
              <w:rPr>
                <w:rFonts w:ascii="Consolas" w:hAnsi="Consolas"/>
                <w:color w:val="1E293B"/>
                <w:sz w:val="17"/>
              </w:rPr>
              <w:br/>
              <w:t xml:space="preserve">                "Moderate Risk": "#ffc107",</w:t>
            </w:r>
            <w:r>
              <w:rPr>
                <w:rFonts w:ascii="Consolas" w:hAnsi="Consolas"/>
                <w:color w:val="1E293B"/>
                <w:sz w:val="17"/>
              </w:rPr>
              <w:br/>
              <w:t xml:space="preserve">                "High Risk": "#fd7e14",</w:t>
            </w:r>
            <w:r>
              <w:rPr>
                <w:rFonts w:ascii="Consolas" w:hAnsi="Consolas"/>
                <w:color w:val="1E293B"/>
                <w:sz w:val="17"/>
              </w:rPr>
              <w:br/>
              <w:t xml:space="preserve">                "Critical Risk": "#dc3545"</w:t>
            </w:r>
            <w:r>
              <w:rPr>
                <w:rFonts w:ascii="Consolas" w:hAnsi="Consolas"/>
                <w:color w:val="1E293B"/>
                <w:sz w:val="17"/>
              </w:rPr>
              <w:br/>
              <w:t xml:space="preserve">            }</w:t>
            </w:r>
            <w:r>
              <w:rPr>
                <w:rFonts w:ascii="Consolas" w:hAnsi="Consolas"/>
                <w:color w:val="1E293B"/>
                <w:sz w:val="17"/>
              </w:rPr>
              <w:br/>
              <w:t xml:space="preserve">            df_probs["Color"] = df_probs["Risk Category"].map(color_map)</w:t>
            </w:r>
            <w:r>
              <w:rPr>
                <w:rFonts w:ascii="Consolas" w:hAnsi="Consolas"/>
                <w:color w:val="1E293B"/>
                <w:sz w:val="17"/>
              </w:rPr>
              <w:br/>
            </w:r>
            <w:r>
              <w:rPr>
                <w:rFonts w:ascii="Consolas" w:hAnsi="Consolas"/>
                <w:color w:val="1E293B"/>
                <w:sz w:val="17"/>
              </w:rPr>
              <w:br/>
              <w:t xml:space="preserve">            fig = px.bar(</w:t>
            </w:r>
            <w:r>
              <w:rPr>
                <w:rFonts w:ascii="Consolas" w:hAnsi="Consolas"/>
                <w:color w:val="1E293B"/>
                <w:sz w:val="17"/>
              </w:rPr>
              <w:br/>
              <w:t xml:space="preserve">                df_probs,</w:t>
            </w:r>
            <w:r>
              <w:rPr>
                <w:rFonts w:ascii="Consolas" w:hAnsi="Consolas"/>
                <w:color w:val="1E293B"/>
                <w:sz w:val="17"/>
              </w:rPr>
              <w:br/>
              <w:t xml:space="preserve">                x="Risk Category",</w:t>
            </w:r>
            <w:r>
              <w:rPr>
                <w:rFonts w:ascii="Consolas" w:hAnsi="Consolas"/>
                <w:color w:val="1E293B"/>
                <w:sz w:val="17"/>
              </w:rPr>
              <w:br/>
              <w:t xml:space="preserve">                y="Probability (%)",</w:t>
            </w:r>
            <w:r>
              <w:rPr>
                <w:rFonts w:ascii="Consolas" w:hAnsi="Consolas"/>
                <w:color w:val="1E293B"/>
                <w:sz w:val="17"/>
              </w:rPr>
              <w:br/>
              <w:t xml:space="preserve">                color="Risk Category",</w:t>
            </w:r>
            <w:r>
              <w:rPr>
                <w:rFonts w:ascii="Consolas" w:hAnsi="Consolas"/>
                <w:color w:val="1E293B"/>
                <w:sz w:val="17"/>
              </w:rPr>
              <w:br/>
              <w:t xml:space="preserve">                color_discrete_map=color_map,</w:t>
            </w:r>
            <w:r>
              <w:rPr>
                <w:rFonts w:ascii="Consolas" w:hAnsi="Consolas"/>
                <w:color w:val="1E293B"/>
                <w:sz w:val="17"/>
              </w:rPr>
              <w:br/>
              <w:t xml:space="preserve">                text_auto=".1f",</w:t>
            </w:r>
            <w:r>
              <w:rPr>
                <w:rFonts w:ascii="Consolas" w:hAnsi="Consolas"/>
                <w:color w:val="1E293B"/>
                <w:sz w:val="17"/>
              </w:rPr>
              <w:br/>
              <w:t xml:space="preserve">                title="Model Softmax Probability Breakdown"</w:t>
            </w:r>
            <w:r>
              <w:rPr>
                <w:rFonts w:ascii="Consolas" w:hAnsi="Consolas"/>
                <w:color w:val="1E293B"/>
                <w:sz w:val="17"/>
              </w:rPr>
              <w:br/>
              <w:t xml:space="preserve">            )</w:t>
            </w:r>
            <w:r>
              <w:rPr>
                <w:rFonts w:ascii="Consolas" w:hAnsi="Consolas"/>
                <w:color w:val="1E293B"/>
                <w:sz w:val="17"/>
              </w:rPr>
              <w:br/>
              <w:t xml:space="preserve">            fig.update_layout(</w:t>
            </w:r>
            <w:r>
              <w:rPr>
                <w:rFonts w:ascii="Consolas" w:hAnsi="Consolas"/>
                <w:color w:val="1E293B"/>
                <w:sz w:val="17"/>
              </w:rPr>
              <w:br/>
            </w:r>
            <w:r>
              <w:rPr>
                <w:rFonts w:ascii="Consolas" w:hAnsi="Consolas"/>
                <w:color w:val="1E293B"/>
                <w:sz w:val="17"/>
              </w:rPr>
              <w:lastRenderedPageBreak/>
              <w:t xml:space="preserve">                yaxis_range=[0, 100],</w:t>
            </w:r>
            <w:r>
              <w:rPr>
                <w:rFonts w:ascii="Consolas" w:hAnsi="Consolas"/>
                <w:color w:val="1E293B"/>
                <w:sz w:val="17"/>
              </w:rPr>
              <w:br/>
              <w:t xml:space="preserve">                showlegend=False,</w:t>
            </w:r>
            <w:r>
              <w:rPr>
                <w:rFonts w:ascii="Consolas" w:hAnsi="Consolas"/>
                <w:color w:val="1E293B"/>
                <w:sz w:val="17"/>
              </w:rPr>
              <w:br/>
              <w:t xml:space="preserve">                height=350,</w:t>
            </w:r>
            <w:r>
              <w:rPr>
                <w:rFonts w:ascii="Consolas" w:hAnsi="Consolas"/>
                <w:color w:val="1E293B"/>
                <w:sz w:val="17"/>
              </w:rPr>
              <w:br/>
              <w:t xml:space="preserve">                margin=dict(l=20, r=20, t=40, b=20)</w:t>
            </w:r>
            <w:r>
              <w:rPr>
                <w:rFonts w:ascii="Consolas" w:hAnsi="Consolas"/>
                <w:color w:val="1E293B"/>
                <w:sz w:val="17"/>
              </w:rPr>
              <w:br/>
              <w:t xml:space="preserve">            )</w:t>
            </w:r>
            <w:r>
              <w:rPr>
                <w:rFonts w:ascii="Consolas" w:hAnsi="Consolas"/>
                <w:color w:val="1E293B"/>
                <w:sz w:val="17"/>
              </w:rPr>
              <w:br/>
              <w:t xml:space="preserve">            st.plotly_chart(fig, use_container_width=True)</w:t>
            </w:r>
            <w:r>
              <w:rPr>
                <w:rFonts w:ascii="Consolas" w:hAnsi="Consolas"/>
                <w:color w:val="1E293B"/>
                <w:sz w:val="17"/>
              </w:rPr>
              <w:br/>
            </w:r>
            <w:r>
              <w:rPr>
                <w:rFonts w:ascii="Consolas" w:hAnsi="Consolas"/>
                <w:color w:val="1E293B"/>
                <w:sz w:val="17"/>
              </w:rPr>
              <w:br/>
              <w:t xml:space="preserve">            # Personalized Clinical Recommendations</w:t>
            </w:r>
            <w:r>
              <w:rPr>
                <w:rFonts w:ascii="Consolas" w:hAnsi="Consolas"/>
                <w:color w:val="1E293B"/>
                <w:sz w:val="17"/>
              </w:rPr>
              <w:br/>
              <w:t xml:space="preserve">            st.markdown("#### 💡 Clinical Guidance &amp; Recommendations")</w:t>
            </w:r>
            <w:r>
              <w:rPr>
                <w:rFonts w:ascii="Consolas" w:hAnsi="Consolas"/>
                <w:color w:val="1E293B"/>
                <w:sz w:val="17"/>
              </w:rPr>
              <w:br/>
              <w:t xml:space="preserve">            recs = generate_recommendations(feature_dict, pred_label)</w:t>
            </w:r>
            <w:r>
              <w:rPr>
                <w:rFonts w:ascii="Consolas" w:hAnsi="Consolas"/>
                <w:color w:val="1E293B"/>
                <w:sz w:val="17"/>
              </w:rPr>
              <w:br/>
              <w:t xml:space="preserve">            for r in recs:</w:t>
            </w:r>
            <w:r>
              <w:rPr>
                <w:rFonts w:ascii="Consolas" w:hAnsi="Consolas"/>
                <w:color w:val="1E293B"/>
                <w:sz w:val="17"/>
              </w:rPr>
              <w:br/>
              <w:t xml:space="preserve">                st.write(f"- {r}")</w:t>
            </w:r>
            <w:r>
              <w:rPr>
                <w:rFonts w:ascii="Consolas" w:hAnsi="Consolas"/>
                <w:color w:val="1E293B"/>
                <w:sz w:val="17"/>
              </w:rPr>
              <w:br/>
            </w:r>
            <w:r>
              <w:rPr>
                <w:rFonts w:ascii="Consolas" w:hAnsi="Consolas"/>
                <w:color w:val="1E293B"/>
                <w:sz w:val="17"/>
              </w:rPr>
              <w:br/>
              <w:t xml:space="preserve">            # Developer Payload Expander</w:t>
            </w:r>
            <w:r>
              <w:rPr>
                <w:rFonts w:ascii="Consolas" w:hAnsi="Consolas"/>
                <w:color w:val="1E293B"/>
                <w:sz w:val="17"/>
              </w:rPr>
              <w:br/>
              <w:t xml:space="preserve">            with st.expander("🛠️ View Full JSON Prediction Payload"):</w:t>
            </w:r>
            <w:r>
              <w:rPr>
                <w:rFonts w:ascii="Consolas" w:hAnsi="Consolas"/>
                <w:color w:val="1E293B"/>
                <w:sz w:val="17"/>
              </w:rPr>
              <w:br/>
              <w:t xml:space="preserve">                st.json(result)</w:t>
            </w:r>
            <w:r>
              <w:rPr>
                <w:rFonts w:ascii="Consolas" w:hAnsi="Consolas"/>
                <w:color w:val="1E293B"/>
                <w:sz w:val="17"/>
              </w:rPr>
              <w:br/>
            </w:r>
            <w:r>
              <w:rPr>
                <w:rFonts w:ascii="Consolas" w:hAnsi="Consolas"/>
                <w:color w:val="1E293B"/>
                <w:sz w:val="17"/>
              </w:rPr>
              <w:br/>
              <w:t xml:space="preserve">        except Exception as e:</w:t>
            </w:r>
            <w:r>
              <w:rPr>
                <w:rFonts w:ascii="Consolas" w:hAnsi="Consolas"/>
                <w:color w:val="1E293B"/>
                <w:sz w:val="17"/>
              </w:rPr>
              <w:br/>
              <w:t xml:space="preserve">            st.error(f"❌ Prediction Error: {str(e)}")</w:t>
            </w:r>
            <w:r>
              <w:rPr>
                <w:rFonts w:ascii="Consolas" w:hAnsi="Consolas"/>
                <w:color w:val="1E293B"/>
                <w:sz w:val="17"/>
              </w:rPr>
              <w:br/>
            </w:r>
          </w:p>
        </w:tc>
      </w:tr>
    </w:tbl>
    <w:p w14:paraId="7CD618CD" w14:textId="77777777" w:rsidR="00787A49" w:rsidRDefault="00787A49"/>
    <w:p w14:paraId="3C826835" w14:textId="77777777" w:rsidR="00787A49" w:rsidRDefault="00000000">
      <w:pPr>
        <w:spacing w:before="280" w:after="80"/>
      </w:pPr>
      <w:r>
        <w:rPr>
          <w:rFonts w:ascii="Arial" w:hAnsi="Arial"/>
          <w:b/>
          <w:color w:val="1E3A8A"/>
          <w:sz w:val="28"/>
        </w:rPr>
        <w:t>6. Conclusion</w:t>
      </w:r>
    </w:p>
    <w:p w14:paraId="71E49D48" w14:textId="77777777" w:rsidR="00787A49" w:rsidRDefault="00000000">
      <w:pPr>
        <w:spacing w:after="100"/>
      </w:pPr>
      <w:r>
        <w:rPr>
          <w:rFonts w:ascii="Calibri" w:hAnsi="Calibri"/>
          <w:color w:val="0F172A"/>
          <w:sz w:val="20"/>
        </w:rPr>
        <w:t>Task 6 has been successfully implemented and validated. The Streamlit application delivers a robust, responsive, and academically polished web interface for deep learning model inference.</w:t>
      </w:r>
    </w:p>
    <w:sectPr w:rsidR="00787A4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5650882">
    <w:abstractNumId w:val="8"/>
  </w:num>
  <w:num w:numId="2" w16cid:durableId="1020201626">
    <w:abstractNumId w:val="6"/>
  </w:num>
  <w:num w:numId="3" w16cid:durableId="1852331695">
    <w:abstractNumId w:val="5"/>
  </w:num>
  <w:num w:numId="4" w16cid:durableId="1736008918">
    <w:abstractNumId w:val="4"/>
  </w:num>
  <w:num w:numId="5" w16cid:durableId="548999355">
    <w:abstractNumId w:val="7"/>
  </w:num>
  <w:num w:numId="6" w16cid:durableId="209151110">
    <w:abstractNumId w:val="3"/>
  </w:num>
  <w:num w:numId="7" w16cid:durableId="1816605215">
    <w:abstractNumId w:val="2"/>
  </w:num>
  <w:num w:numId="8" w16cid:durableId="940726250">
    <w:abstractNumId w:val="1"/>
  </w:num>
  <w:num w:numId="9" w16cid:durableId="55346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7A49"/>
    <w:rsid w:val="007E6437"/>
    <w:rsid w:val="00874DBE"/>
    <w:rsid w:val="008E02F9"/>
    <w:rsid w:val="00AA1D8D"/>
    <w:rsid w:val="00B47730"/>
    <w:rsid w:val="00CB0664"/>
    <w:rsid w:val="00E81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8A954"/>
  <w14:defaultImageDpi w14:val="300"/>
  <w15:docId w15:val="{A3D47782-18EF-474B-A6F3-4A048C4AD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3519</Words>
  <Characters>20064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BAHIRA</cp:lastModifiedBy>
  <cp:revision>2</cp:revision>
  <dcterms:created xsi:type="dcterms:W3CDTF">2013-12-23T23:15:00Z</dcterms:created>
  <dcterms:modified xsi:type="dcterms:W3CDTF">2026-09-21T12:31:00Z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179f53cc-fa47-48a9-9de3-a63c110bbd60</vt:lpwstr>
  </property>
</Properties>
</file>