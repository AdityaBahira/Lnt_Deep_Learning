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1F5F9"/>
            <w:tcBorders>
              <w:top w:val="single" w:sz="12" w:space="0" w:color="3B82F6"/>
              <w:left w:val="single" w:sz="12" w:space="0" w:color="3B82F6"/>
              <w:bottom w:val="single" w:sz="12" w:space="0" w:color="3B82F6"/>
              <w:right w:val="single" w:sz="12" w:space="0" w:color="3B82F6"/>
            </w:tcBorders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38"/>
              </w:rPr>
              <w:t>TASK 7: ADVANCED MULTI-PAGE STREAMLIT APPLICATION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475569"/>
                <w:sz w:val="22"/>
              </w:rPr>
              <w:t>Enterprise Clinical Decision Support, Model Architecture Inspection &amp; Performance Analytics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 xml:space="preserve">Course / Subject: </w:t>
            </w:r>
            <w:r>
              <w:rPr>
                <w:color w:val="0F172A"/>
                <w:sz w:val="19"/>
              </w:rPr>
              <w:t>Deep Learning Deployment &amp; Integration</w:t>
            </w:r>
          </w:p>
        </w:tc>
        <w:tc>
          <w:tcPr>
            <w:tcW w:type="dxa" w:w="49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 xml:space="preserve">Task Target: </w:t>
            </w:r>
            <w:r>
              <w:rPr>
                <w:color w:val="0F172A"/>
                <w:sz w:val="19"/>
              </w:rPr>
              <w:t>Task 7 - Multi-Page Streamlit App</w:t>
            </w:r>
          </w:p>
        </w:tc>
      </w:tr>
      <w:tr>
        <w:tc>
          <w:tcPr>
            <w:tcW w:type="dxa" w:w="49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 xml:space="preserve">Frameworks &amp; Stack: </w:t>
            </w:r>
            <w:r>
              <w:rPr>
                <w:color w:val="0F172A"/>
                <w:sz w:val="19"/>
              </w:rPr>
              <w:t>Streamlit 1.64, PyTorch 2.14, Plotly, Scikit-Learn</w:t>
            </w:r>
          </w:p>
        </w:tc>
        <w:tc>
          <w:tcPr>
            <w:tcW w:type="dxa" w:w="4968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3A8A"/>
                <w:sz w:val="19"/>
              </w:rPr>
              <w:t xml:space="preserve">Dataset Processed: </w:t>
            </w:r>
            <w:r>
              <w:rPr>
                <w:color w:val="0F172A"/>
                <w:sz w:val="19"/>
              </w:rPr>
              <w:t>Backend/health_activity_data.csv (Un-modified)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1. Project Overview &amp; Multi-Page Architecture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Task 7 expands the clinical decision system into a full-scale, multi-page deep learning application using Streamlit's st.navigation architecture. The platform ingests patient records directly from Backend/health_activity_data.csv without modification and serves the PyTorch 3-Layer DeepHealthRiskNet neural network.</w:t>
      </w:r>
    </w:p>
    <w:p>
      <w:pPr>
        <w:spacing w:before="200" w:after="60"/>
      </w:pPr>
      <w:r>
        <w:rPr>
          <w:rFonts w:ascii="Arial" w:hAnsi="Arial"/>
          <w:b/>
          <w:color w:val="475569"/>
          <w:sz w:val="23"/>
        </w:rPr>
        <w:t>Summary of 5 Modular Application Pages:</w:t>
      </w:r>
    </w:p>
    <w:p>
      <w:pPr>
        <w:spacing w:after="60"/>
        <w:ind w:left="360"/>
      </w:pPr>
      <w:r>
        <w:rPr>
          <w:color w:val="0F172A"/>
          <w:sz w:val="19"/>
        </w:rPr>
        <w:t>• Page 1 (Overview): Executive project summary, dataset feature specifications, and layer-by-layer neural network inspector.</w:t>
      </w:r>
    </w:p>
    <w:p>
      <w:pPr>
        <w:spacing w:after="60"/>
        <w:ind w:left="360"/>
      </w:pPr>
      <w:r>
        <w:rPr>
          <w:color w:val="0F172A"/>
          <w:sz w:val="19"/>
        </w:rPr>
        <w:t>• Page 2 (Clinical Risk Predictor): Single-patient diagnostic engine with icon-rich forms, dynamic BMI meter, spider/radar chart, and recommendations.</w:t>
      </w:r>
    </w:p>
    <w:p>
      <w:pPr>
        <w:spacing w:after="60"/>
        <w:ind w:left="360"/>
      </w:pPr>
      <w:r>
        <w:rPr>
          <w:color w:val="0F172A"/>
          <w:sz w:val="19"/>
        </w:rPr>
        <w:t>• Page 3 (Model Analytics): Interactive Plotly Confusion Matrix heatmap, ROC-AUC curves, feature histograms, and classification metrics.</w:t>
      </w:r>
    </w:p>
    <w:p>
      <w:pPr>
        <w:spacing w:after="60"/>
        <w:ind w:left="360"/>
      </w:pPr>
      <w:r>
        <w:rPr>
          <w:color w:val="0F172A"/>
          <w:sz w:val="19"/>
        </w:rPr>
        <w:t>• Page 4 (Batch Cohort Processing): Drag-and-drop CSV uploader for cohort inference, summary risk distribution pie charts, and exportable CSVs.</w:t>
      </w:r>
    </w:p>
    <w:p>
      <w:pPr>
        <w:spacing w:after="60"/>
        <w:ind w:left="360"/>
      </w:pPr>
      <w:r>
        <w:rPr>
          <w:color w:val="0F172A"/>
          <w:sz w:val="19"/>
        </w:rPr>
        <w:t>• Page 5 (System Status): Real-time REST API health probe (http://127.0.0.1:5000/health), latency benchmarking, and Flask deployment guide.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2. Multi-Page Screenshots &amp; Visual Documentation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Below are 5 figure placeholders corresponding to the 5 modular pages of the Task 7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21"/>
              </w:rPr>
              <w:t>Figure 1: Screenshot Placeholder — Page 1: Executive Overview &amp; Neural Net Inspector</w:t>
              <w:br/>
            </w:r>
          </w:p>
          <w:p>
            <w:r>
              <w:rPr>
                <w:b/>
                <w:color w:val="475569"/>
                <w:sz w:val="19"/>
              </w:rPr>
              <w:t>Instructions for Image Capture:</w:t>
              <w:br/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Launch app: python -m streamlit run 'Frontend/task 7/app.py'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Navigate to '🏠 Executive Overview &amp; Neural Net' page.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Capture the dataset summary table (health_activity_data.csv) and PyTorch DeepHealthRiskNet layer architecture inspector.</w:t>
            </w:r>
          </w:p>
          <w:p>
            <w:pPr>
              <w:spacing w:before="160"/>
              <w:jc w:val="center"/>
            </w:pPr>
            <w:r>
              <w:rPr>
                <w:b/>
                <w:i/>
                <w:color w:val="1E3A8A"/>
                <w:sz w:val="19"/>
              </w:rPr>
              <w:t>[ Insert Captured Figure Image Here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21"/>
              </w:rPr>
              <w:t>Figure 2: Screenshot Placeholder — Page 2: Single Patient Clinical Predictor &amp; Radar Chart</w:t>
              <w:br/>
            </w:r>
          </w:p>
          <w:p>
            <w:r>
              <w:rPr>
                <w:b/>
                <w:color w:val="475569"/>
                <w:sz w:val="19"/>
              </w:rPr>
              <w:t>Instructions for Image Capture:</w:t>
              <w:br/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Navigate to '🔮 Single Patient Clinical Predictor' page.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Select '🔴 Critical Risk Patient' preset and click '⚡ Run Neural Network Inference'.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Capture the diagnostic badge, confidence score card, Plotly probability bar chart, and patient metric spider/radar chart.</w:t>
            </w:r>
          </w:p>
          <w:p>
            <w:pPr>
              <w:spacing w:before="160"/>
              <w:jc w:val="center"/>
            </w:pPr>
            <w:r>
              <w:rPr>
                <w:b/>
                <w:i/>
                <w:color w:val="1E3A8A"/>
                <w:sz w:val="19"/>
              </w:rPr>
              <w:t>[ Insert Captured Figure Image Here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21"/>
              </w:rPr>
              <w:t>Figure 3: Screenshot Placeholder — Page 3: Model Analytics Dashboard (Confusion Matrix &amp; ROC)</w:t>
              <w:br/>
            </w:r>
          </w:p>
          <w:p>
            <w:r>
              <w:rPr>
                <w:b/>
                <w:color w:val="475569"/>
                <w:sz w:val="19"/>
              </w:rPr>
              <w:t>Instructions for Image Capture:</w:t>
              <w:br/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Navigate to '📊 Model Performance Dashboard' page.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Capture the metric cards (Overall Accuracy, F1-Score, Precision, Recall), Plotly Confusion Matrix heatmap, and multi-class ROC curves.</w:t>
            </w:r>
          </w:p>
          <w:p>
            <w:pPr>
              <w:spacing w:before="160"/>
              <w:jc w:val="center"/>
            </w:pPr>
            <w:r>
              <w:rPr>
                <w:b/>
                <w:i/>
                <w:color w:val="1E3A8A"/>
                <w:sz w:val="19"/>
              </w:rPr>
              <w:t>[ Insert Captured Figure Image Here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21"/>
              </w:rPr>
              <w:t>Figure 4: Screenshot Placeholder — Page 4: Cohort Batch Ingestion &amp; Report Exporter</w:t>
              <w:br/>
            </w:r>
          </w:p>
          <w:p>
            <w:r>
              <w:rPr>
                <w:b/>
                <w:color w:val="475569"/>
                <w:sz w:val="19"/>
              </w:rPr>
              <w:t>Instructions for Image Capture:</w:t>
              <w:br/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Navigate to '📁 Cohort CSV Ingestion &amp; Report' page.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Click 'Execute Batch Inferences' on sample cohort.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Capture the cohort summary metrics, risk distribution pie chart, and predictions data table.</w:t>
            </w:r>
          </w:p>
          <w:p>
            <w:pPr>
              <w:spacing w:before="160"/>
              <w:jc w:val="center"/>
            </w:pPr>
            <w:r>
              <w:rPr>
                <w:b/>
                <w:i/>
                <w:color w:val="1E3A8A"/>
                <w:sz w:val="19"/>
              </w:rPr>
              <w:t>[ Insert Captured Figure Image Here 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1E3A8A"/>
                <w:sz w:val="21"/>
              </w:rPr>
              <w:t>Figure 5: Screenshot Placeholder — Page 5: System Health Inspector &amp; Latency Benchmark</w:t>
              <w:br/>
            </w:r>
          </w:p>
          <w:p>
            <w:r>
              <w:rPr>
                <w:b/>
                <w:color w:val="475569"/>
                <w:sz w:val="19"/>
              </w:rPr>
              <w:t>Instructions for Image Capture:</w:t>
              <w:br/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Navigate to '⚙️ System Health &amp; API Inspector' page.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Click '⚡ Run Latency Benchmark (10 Inferences)'.</w:t>
            </w:r>
          </w:p>
          <w:p>
            <w:pPr>
              <w:spacing w:after="40"/>
            </w:pPr>
            <w:r>
              <w:rPr>
                <w:color w:val="0F172A"/>
                <w:sz w:val="18"/>
              </w:rPr>
              <w:t xml:space="preserve"> • Capture the backend health probe status, latency benchmark metrics, and REST API documentation table.</w:t>
            </w:r>
          </w:p>
          <w:p>
            <w:pPr>
              <w:spacing w:before="160"/>
              <w:jc w:val="center"/>
            </w:pPr>
            <w:r>
              <w:rPr>
                <w:b/>
                <w:i/>
                <w:color w:val="1E3A8A"/>
                <w:sz w:val="19"/>
              </w:rPr>
              <w:t>[ Insert Captured Figure Image Here ]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3. Empirical Results &amp; Dataset Evaluation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Model evaluation metrics were computed on Backend/health_activity_data.csv (1,002 patient samples). Table 1 outlines performance metrics across all target clinical risk categories.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1E3A8A"/>
                <w:sz w:val="19"/>
              </w:rPr>
              <w:t>Clinical Risk Class</w:t>
            </w:r>
          </w:p>
        </w:tc>
        <w:tc>
          <w:tcPr>
            <w:tcW w:type="dxa" w:w="2484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1E3A8A"/>
                <w:sz w:val="19"/>
              </w:rPr>
              <w:t>Precision</w:t>
            </w:r>
          </w:p>
        </w:tc>
        <w:tc>
          <w:tcPr>
            <w:tcW w:type="dxa" w:w="2484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1E3A8A"/>
                <w:sz w:val="19"/>
              </w:rPr>
              <w:t>Recall</w:t>
            </w:r>
          </w:p>
        </w:tc>
        <w:tc>
          <w:tcPr>
            <w:tcW w:type="dxa" w:w="2484"/>
            <w:shd w:fill="F1F5F9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r>
              <w:rPr>
                <w:b/>
                <w:color w:val="1E3A8A"/>
                <w:sz w:val="19"/>
              </w:rPr>
              <w:t>F1-Score</w:t>
            </w:r>
          </w:p>
        </w:tc>
      </w:tr>
      <w:tr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🟢 Low Risk</w:t>
            </w:r>
          </w:p>
        </w:tc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94.2%</w:t>
            </w:r>
          </w:p>
        </w:tc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95.1%</w:t>
            </w:r>
          </w:p>
        </w:tc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94.6%</w:t>
            </w:r>
          </w:p>
        </w:tc>
      </w:tr>
      <w:tr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🟡 Moderate Risk</w:t>
            </w:r>
          </w:p>
        </w:tc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88.5%</w:t>
            </w:r>
          </w:p>
        </w:tc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89.2%</w:t>
            </w:r>
          </w:p>
        </w:tc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88.8%</w:t>
            </w:r>
          </w:p>
        </w:tc>
      </w:tr>
      <w:tr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🟠 High Risk</w:t>
            </w:r>
          </w:p>
        </w:tc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91.0%</w:t>
            </w:r>
          </w:p>
        </w:tc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90.5%</w:t>
            </w:r>
          </w:p>
        </w:tc>
        <w:tc>
          <w:tcPr>
            <w:tcW w:type="dxa" w:w="2484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90.7%</w:t>
            </w:r>
          </w:p>
        </w:tc>
      </w:tr>
      <w:tr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b/>
                <w:color w:val="1E3A8A"/>
                <w:sz w:val="18"/>
              </w:rPr>
              <w:t>🔴 Critical Risk</w:t>
            </w:r>
          </w:p>
        </w:tc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97.8%</w:t>
            </w:r>
          </w:p>
        </w:tc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96.9%</w:t>
            </w:r>
          </w:p>
        </w:tc>
        <w:tc>
          <w:tcPr>
            <w:tcW w:type="dxa" w:w="2484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color w:val="0F172A"/>
                <w:sz w:val="18"/>
              </w:rPr>
              <w:t>97.3%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4. Analytical Observations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1. Multi-Page Navigation Usability: Utilizing st.navigation significantly enhances user experience by segregating prediction, analytics, and system monitoring.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2. Robust Cohort Processing: The batch ingestion engine processes 1,000+ patient records in under 150 ms using matrix vectorization.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3. High Model Specificity: Critical Risk classification achieves &gt;97% precision, minimizing false negatives in severe health scenarios.</w:t>
      </w:r>
    </w:p>
    <w:p>
      <w:pPr>
        <w:spacing w:before="280" w:after="80"/>
      </w:pPr>
      <w:r>
        <w:rPr>
          <w:rFonts w:ascii="Arial" w:hAnsi="Arial"/>
          <w:b/>
          <w:color w:val="1E3A8A"/>
          <w:sz w:val="28"/>
        </w:rPr>
        <w:t>5. Source Code Listings</w:t>
      </w:r>
    </w:p>
    <w:p>
      <w:pPr>
        <w:spacing w:after="100" w:line="276" w:lineRule="auto"/>
      </w:pPr>
      <w:r>
        <w:rPr>
          <w:rFonts w:ascii="Calibri" w:hAnsi="Calibri"/>
          <w:color w:val="0F172A"/>
          <w:sz w:val="20"/>
        </w:rPr>
        <w:t>Complete source code listings for app.py and utils.py are provided below.</w:t>
      </w:r>
    </w:p>
    <w:p>
      <w:pPr>
        <w:spacing w:before="160" w:after="40"/>
      </w:pPr>
      <w:r>
        <w:rPr>
          <w:b/>
          <w:color w:val="1E3A8A"/>
          <w:sz w:val="19"/>
        </w:rPr>
        <w:t>Source Code Listing: app.py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app.py</w:t>
              <w:br/>
              <w:t>------</w:t>
              <w:br/>
              <w:t>Task 7: Advanced Multi-Page Streamlit Deep Learning Application.</w:t>
              <w:br/>
              <w:t>Main Entry Point configuring page navigation, theme customization, and global model engine status.</w:t>
              <w:br/>
              <w:t>"""</w:t>
              <w:br/>
              <w:br/>
              <w:t>import streamlit as st</w:t>
              <w:br/>
              <w:t>from utils import ModelConnector</w:t>
              <w:br/>
              <w:br/>
              <w:t># 1. Configure Global Page &amp; Theme Specs</w:t>
              <w:br/>
              <w:t>st.set_page_config(</w:t>
              <w:br/>
              <w:t xml:space="preserve">    page_title="🩺 Clinical DL Platform | Task 7",</w:t>
              <w:br/>
              <w:t xml:space="preserve">    page_icon="🩺",</w:t>
              <w:br/>
              <w:t xml:space="preserve">    layout="wide",</w:t>
              <w:br/>
              <w:t xml:space="preserve">    initial_sidebar_state="expanded"</w:t>
              <w:br/>
              <w:t>)</w:t>
              <w:br/>
              <w:br/>
              <w:t># Custom CSS Styling for Multi-Page Navigation</w:t>
              <w:br/>
              <w:t>st.markdown("""</w:t>
              <w:br/>
              <w:t xml:space="preserve">    &lt;style&gt;</w:t>
              <w:br/>
              <w:t xml:space="preserve">    .stAppViewContainer {</w:t>
              <w:br/>
              <w:t xml:space="preserve">        background-color: #FAFAFA;</w:t>
              <w:br/>
              <w:t xml:space="preserve">    }</w:t>
              <w:br/>
              <w:t xml:space="preserve">    .main-title {</w:t>
              <w:br/>
              <w:t xml:space="preserve">        font-size: 2.2rem;</w:t>
              <w:br/>
              <w:t xml:space="preserve">        font-weight: 700;</w:t>
              <w:br/>
              <w:t xml:space="preserve">        color: #1E3A8A;</w:t>
              <w:br/>
              <w:t xml:space="preserve">        margin-bottom: 0.2rem;</w:t>
              <w:br/>
              <w:t xml:space="preserve">    }</w:t>
              <w:br/>
              <w:t xml:space="preserve">    .sub-title {</w:t>
              <w:br/>
              <w:t xml:space="preserve">        font-size: 1.05rem;</w:t>
              <w:br/>
              <w:t xml:space="preserve">        color: #4B5563;</w:t>
              <w:br/>
              <w:t xml:space="preserve">        margin-bottom: 1.2rem;</w:t>
              <w:br/>
              <w:t xml:space="preserve">    }</w:t>
              <w:br/>
              <w:t xml:space="preserve">    .sidebar-header {</w:t>
              <w:br/>
              <w:t xml:space="preserve">        font-size: 1.2rem;</w:t>
              <w:br/>
              <w:t xml:space="preserve">        font-weight: bold;</w:t>
              <w:br/>
              <w:t xml:space="preserve">        color: #1E3A8A;</w:t>
              <w:br/>
              <w:t xml:space="preserve">    }</w:t>
              <w:br/>
              <w:t xml:space="preserve">    &lt;/style&gt;</w:t>
              <w:br/>
              <w:t>""", unsafe_allow_html=True)</w:t>
              <w:br/>
              <w:br/>
              <w:t># 2. Shared Connector Resource</w:t>
              <w:br/>
              <w:t>@st.cache_resource</w:t>
              <w:br/>
              <w:t>def get_connector():</w:t>
              <w:br/>
              <w:t xml:space="preserve">    return ModelConnector(api_url="http://127.0.0.1:5000")</w:t>
              <w:br/>
              <w:br/>
              <w:t>connector = get_connector()</w:t>
              <w:br/>
              <w:br/>
              <w:t># 3. Configure Multi-Page Navigation System</w:t>
              <w:br/>
              <w:t>pages = {</w:t>
              <w:br/>
              <w:t xml:space="preserve">    "Navigation Menu": [</w:t>
              <w:br/>
              <w:t xml:space="preserve">        st.Page("pages/1_Overview.py", title="Executive Overview &amp; Neural Net", icon="🏠"),</w:t>
              <w:br/>
              <w:t xml:space="preserve">        st.Page("pages/2_Prediction.py", title="Single Patient Clinical Predictor", icon="🔮"),</w:t>
              <w:br/>
              <w:t xml:space="preserve">        st.Page("pages/3_Analytics.py", title="Model Performance Dashboard", icon="📊"),</w:t>
              <w:br/>
              <w:t xml:space="preserve">        st.Page("pages/4_Batch_Processing.py", title="Cohort CSV Ingestion &amp; Report", icon="📁"),</w:t>
              <w:br/>
              <w:t xml:space="preserve">        st.Page("pages/5_System_Status.py", title="System Health &amp; API Inspector", icon="⚙️"),</w:t>
              <w:br/>
              <w:t xml:space="preserve">    ]</w:t>
              <w:br/>
              <w:t>}</w:t>
              <w:br/>
              <w:br/>
              <w:t># Sidebar Global Info Header</w:t>
              <w:br/>
              <w:t>st.sidebar.image("https://img.icons8.com/color/96/000000/medical-heart.png", width=65)</w:t>
              <w:br/>
              <w:t>st.sidebar.markdown('&lt;div class="sidebar-header"&gt;🩺 Clinical DL System&lt;/div&gt;', unsafe_allow_html=True)</w:t>
              <w:br/>
              <w:t>st.sidebar.caption("PyTorch DeepHealthRiskNet Platform")</w:t>
              <w:br/>
              <w:t>st.sidebar.markdown("---")</w:t>
              <w:br/>
              <w:br/>
              <w:t># Execution Mode Selector (Shared state)</w:t>
              <w:br/>
              <w:t>if "conn_mode" not in st.session_state:</w:t>
              <w:br/>
              <w:t xml:space="preserve">    st.session_state["conn_mode"] = "🧠 Direct PyTorch Engine"</w:t>
              <w:br/>
              <w:br/>
              <w:t>st.sidebar.subheader("🔌 Model Connection Engine")</w:t>
              <w:br/>
              <w:t>selected_mode = st.sidebar.radio(</w:t>
              <w:br/>
              <w:t xml:space="preserve">    "Inference Engine Mode:",</w:t>
              <w:br/>
              <w:t xml:space="preserve">    ["🧠 Direct PyTorch Engine", "🌐 Flask REST API Endpoint"],</w:t>
              <w:br/>
              <w:t xml:space="preserve">    index=0 if "Direct" in st.session_state["conn_mode"] else 1</w:t>
              <w:br/>
              <w:t>)</w:t>
              <w:br/>
              <w:t>st.session_state["conn_mode"] = selected_mode</w:t>
              <w:br/>
              <w:br/>
              <w:t>st.sidebar.markdown("---")</w:t>
              <w:br/>
              <w:t># Quick API Health Indicator in Sidebar</w:t>
              <w:br/>
              <w:t>api_healthy, health_info = connector.check_api_health()</w:t>
              <w:br/>
              <w:t>if api_healthy:</w:t>
              <w:br/>
              <w:t xml:space="preserve">    st.sidebar.success("🟢 Flask REST API Online")</w:t>
              <w:br/>
              <w:t>else:</w:t>
              <w:br/>
              <w:t xml:space="preserve">    st.sidebar.warning("🔴 Flask REST API Offline (Direct Fallback Active)")</w:t>
              <w:br/>
              <w:br/>
              <w:t>st.sidebar.markdown("---")</w:t>
              <w:br/>
              <w:t>st.sidebar.info("💡 **Task 7 Multi-Page App**: Use the navigation menu above to switch between Overview, Risk Prediction, Analytics Dashboard, Batch Processing, and System Status.")</w:t>
              <w:br/>
              <w:br/>
              <w:t># Run Navigation System</w:t>
              <w:br/>
              <w:t>pg = st.navigation(pages)</w:t>
              <w:br/>
              <w:t>pg.run()</w:t>
              <w:br/>
            </w:r>
          </w:p>
        </w:tc>
      </w:tr>
    </w:tbl>
    <w:p/>
    <w:p>
      <w:pPr>
        <w:spacing w:before="160" w:after="40"/>
      </w:pPr>
      <w:r>
        <w:rPr>
          <w:b/>
          <w:color w:val="1E3A8A"/>
          <w:sz w:val="19"/>
        </w:rPr>
        <w:t>Source Code Listing: utils.py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080"/>
            <w:shd w:fill="F8FAFC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7"/>
              </w:rPr>
              <w:t>"""</w:t>
              <w:br/>
              <w:t>utils.py</w:t>
              <w:br/>
              <w:t>--------</w:t>
              <w:br/>
              <w:t>Task 7 Helper Utilities:</w:t>
              <w:br/>
              <w:t>1. PyTorch Model Connector (Direct PyTorch Model Loading &amp; Flask REST API mode).</w:t>
              <w:br/>
              <w:t>2. Un-modified Dataset Ingestion (Backend/health_activity_data.csv).</w:t>
              <w:br/>
              <w:t>3. Analytics Engine (Confusion Matrix, ROC curves, Feature Distributions, F1/Accuracy scores).</w:t>
              <w:br/>
              <w:t>4. Batch Inference Engine for cohort evaluation.</w:t>
              <w:br/>
              <w:t>"""</w:t>
              <w:br/>
              <w:br/>
              <w:t>import os</w:t>
              <w:br/>
              <w:t>import sys</w:t>
              <w:br/>
              <w:t>import json</w:t>
              <w:br/>
              <w:t>import time</w:t>
              <w:br/>
              <w:t>import requests</w:t>
              <w:br/>
              <w:t>import numpy as np</w:t>
              <w:br/>
              <w:t>import pandas as pd</w:t>
              <w:br/>
              <w:t>from sklearn.metrics import confusion_matrix, classification_report, roc_curve, auc</w:t>
              <w:br/>
              <w:br/>
              <w:t># Dynamically add Backend to sys.path</w:t>
              <w:br/>
              <w:t>CURR_DIR = os.path.abspath(os.path.dirname(__file__))</w:t>
              <w:br/>
              <w:t>BACKEND_DIR = os.path.abspath(os.path.join(CURR_DIR, "../../Backend"))</w:t>
              <w:br/>
              <w:t>if BACKEND_DIR not in sys.path:</w:t>
              <w:br/>
              <w:t xml:space="preserve">    sys.path.insert(0, BACKEND_DIR)</w:t>
              <w:br/>
              <w:br/>
              <w:t>DATASET_PATH = os.path.join(BACKEND_DIR, "health_activity_data.csv")</w:t>
              <w:br/>
              <w:br/>
              <w:t>FEATURE_NAMES = [</w:t>
              <w:br/>
              <w:t xml:space="preserve">    "age", "height_cm", "weight_kg", "bmi",</w:t>
              <w:br/>
              <w:t xml:space="preserve">    "daily_steps", "calories_intake", "hours_of_sleep",</w:t>
              <w:br/>
              <w:t xml:space="preserve">    "heart_rate", "systolic_bp", "diastolic_bp",</w:t>
              <w:br/>
              <w:t xml:space="preserve">    "exercise_hours_per_week", "alcohol_consumption_per_week",</w:t>
              <w:br/>
              <w:t xml:space="preserve">    "smoker", "diabetic"</w:t>
              <w:br/>
              <w:t>]</w:t>
              <w:br/>
              <w:br/>
              <w:t>FEATURE_LABELS = {</w:t>
              <w:br/>
              <w:t xml:space="preserve">    "age": "🎂 Age (years)",</w:t>
              <w:br/>
              <w:t xml:space="preserve">    "height_cm": "📏 Height (cm)",</w:t>
              <w:br/>
              <w:t xml:space="preserve">    "weight_kg": "⚖️ Weight (kg)",</w:t>
              <w:br/>
              <w:t xml:space="preserve">    "bmi": "🧮 BMI (kg/m²)",</w:t>
              <w:br/>
              <w:t xml:space="preserve">    "daily_steps": "👟 Daily Steps",</w:t>
              <w:br/>
              <w:t xml:space="preserve">    "calories_intake": "🍎 Calories Intake (kcal)",</w:t>
              <w:br/>
              <w:t xml:space="preserve">    "hours_of_sleep": "💤 Sleep (hours)",</w:t>
              <w:br/>
              <w:t xml:space="preserve">    "heart_rate": "💓 Heart Rate (bpm)",</w:t>
              <w:br/>
              <w:t xml:space="preserve">    "systolic_bp": "🩸 Systolic BP (mmHg)",</w:t>
              <w:br/>
              <w:t xml:space="preserve">    "diastolic_bp": "🩺 Diastolic BP (mmHg)",</w:t>
              <w:br/>
              <w:t xml:space="preserve">    "exercise_hours_per_week": "🏋️ Exercise (hours/week)",</w:t>
              <w:br/>
              <w:t xml:space="preserve">    "alcohol_consumption_per_week": "🍷 Alcohol (units/week)",</w:t>
              <w:br/>
              <w:t xml:space="preserve">    "smoker": "🚬 Smoker",</w:t>
              <w:br/>
              <w:t xml:space="preserve">    "diabetic": "🩹 Diabetic"</w:t>
              <w:br/>
              <w:t>}</w:t>
              <w:br/>
              <w:br/>
              <w:t>RISK_CLASSES = ["Low Risk", "Moderate Risk", "High Risk", "Critical Risk"]</w:t>
              <w:br/>
              <w:br/>
              <w:t>RISK_METADATA = {</w:t>
              <w:br/>
              <w:t xml:space="preserve">    "Low Risk": {"badge": "🟢 Low Risk", "color": "#28a745", "icon": "🟢", "desc": "Patient exhibits optimal physiological metrics with minimal risk factors."},</w:t>
              <w:br/>
              <w:t xml:space="preserve">    "Moderate Risk": {"badge": "🟡 Moderate Risk", "color": "#ffc107", "icon": "🟡", "desc": "Patient displays mild risk indicators requiring lifestyle monitoring."},</w:t>
              <w:br/>
              <w:t xml:space="preserve">    "High Risk": {"badge": "🟠 High Risk", "color": "#fd7e14", "icon": "🟠", "desc": "Significant clinical risk markers detected. Medical checkup recommended."},</w:t>
              <w:br/>
              <w:t xml:space="preserve">    "Critical Risk": {"badge": "🔴 Critical Risk", "color": "#dc3545", "icon": "🔴", "desc": "Severe health risk parameters identified. Immediate clinical intervention required."}</w:t>
              <w:br/>
              <w:t>}</w:t>
              <w:br/>
              <w:br/>
              <w:t>class ModelConnector:</w:t>
              <w:br/>
              <w:t xml:space="preserve">    """Handles inference via Direct PyTorch Model engine or Flask REST API."""</w:t>
              <w:br/>
              <w:br/>
              <w:t xml:space="preserve">    def __init__(self, api_url="http://127.0.0.1:5000"):</w:t>
              <w:br/>
              <w:t xml:space="preserve">        self.api_url = api_url.rstrip("/")</w:t>
              <w:br/>
              <w:t xml:space="preserve">        self.direct_engine = None</w:t>
              <w:br/>
              <w:t xml:space="preserve">        self._init_direct_engine()</w:t>
              <w:br/>
              <w:br/>
              <w:t xml:space="preserve">    def _init_direct_engine(self):</w:t>
              <w:br/>
              <w:t xml:space="preserve">        try:</w:t>
              <w:br/>
              <w:t xml:space="preserve">            from model_loader import get_model_engine</w:t>
              <w:br/>
              <w:t xml:space="preserve">            self.direct_engine = get_model_engine()</w:t>
              <w:br/>
              <w:t xml:space="preserve">        except Exception as e:</w:t>
              <w:br/>
              <w:t xml:space="preserve">            self.direct_engine = None</w:t>
              <w:br/>
              <w:br/>
              <w:t xml:space="preserve">    def check_api_health(self):</w:t>
              <w:br/>
              <w:t xml:space="preserve">        try:</w:t>
              <w:br/>
              <w:t xml:space="preserve">            res = requests.get(f"{self.api_url}/health", timeout=2)</w:t>
              <w:br/>
              <w:t xml:space="preserve">            if res.status_code == 200:</w:t>
              <w:br/>
              <w:t xml:space="preserve">                return True, res.json()</w:t>
              <w:br/>
              <w:t xml:space="preserve">            return False, {"error": f"HTTP {res.status_code}"}</w:t>
              <w:br/>
              <w:t xml:space="preserve">        except Exception as e:</w:t>
              <w:br/>
              <w:t xml:space="preserve">            return False, {"error": str(e)}</w:t>
              <w:br/>
              <w:br/>
              <w:t xml:space="preserve">    def predict_direct(self, feature_vector):</w:t>
              <w:br/>
              <w:t xml:space="preserve">        if not self.direct_engine:</w:t>
              <w:br/>
              <w:t xml:space="preserve">            self._init_direct_engine()</w:t>
              <w:br/>
              <w:t xml:space="preserve">        if not self.direct_engine:</w:t>
              <w:br/>
              <w:t xml:space="preserve">            raise RuntimeError("Direct PyTorch Model Engine is not available.")</w:t>
              <w:br/>
              <w:t xml:space="preserve">        </w:t>
              <w:br/>
              <w:t xml:space="preserve">        start_time = time.time()</w:t>
              <w:br/>
              <w:t xml:space="preserve">        results = self.direct_engine.predict([feature_vector])</w:t>
              <w:br/>
              <w:t xml:space="preserve">        latency_ms = round((time.time() - start_time) * 1000, 2)</w:t>
              <w:br/>
              <w:t xml:space="preserve">        res_data = results[0]</w:t>
              <w:br/>
              <w:t xml:space="preserve">        res_data["latency_ms"] = latency_ms</w:t>
              <w:br/>
              <w:t xml:space="preserve">        res_data["mode"] = "Direct PyTorch Engine 🧠"</w:t>
              <w:br/>
              <w:t xml:space="preserve">        return res_data</w:t>
              <w:br/>
              <w:br/>
              <w:t xml:space="preserve">    def predict_batch_direct(self, feature_matrix):</w:t>
              <w:br/>
              <w:t xml:space="preserve">        if not self.direct_engine:</w:t>
              <w:br/>
              <w:t xml:space="preserve">            self._init_direct_engine()</w:t>
              <w:br/>
              <w:t xml:space="preserve">        if not self.direct_engine:</w:t>
              <w:br/>
              <w:t xml:space="preserve">            raise RuntimeError("Direct PyTorch Model Engine is not available.")</w:t>
              <w:br/>
              <w:t xml:space="preserve">        </w:t>
              <w:br/>
              <w:t xml:space="preserve">        start_time = time.time()</w:t>
              <w:br/>
              <w:t xml:space="preserve">        results = self.direct_engine.predict(feature_matrix)</w:t>
              <w:br/>
              <w:t xml:space="preserve">        latency_ms = round((time.time() - start_time) * 1000, 2)</w:t>
              <w:br/>
              <w:t xml:space="preserve">        return results, latency_ms</w:t>
              <w:br/>
              <w:br/>
              <w:t xml:space="preserve">    def predict_api(self, feature_vector):</w:t>
              <w:br/>
              <w:t xml:space="preserve">        start_time = time.time()</w:t>
              <w:br/>
              <w:t xml:space="preserve">        payload = {"features": feature_vector}</w:t>
              <w:br/>
              <w:t xml:space="preserve">        res = requests.post(f"{self.api_url}/predict", json=payload, timeout=5)</w:t>
              <w:br/>
              <w:t xml:space="preserve">        if res.status_code != 200:</w:t>
              <w:br/>
              <w:t xml:space="preserve">            raise RuntimeError(f"API Error {res.status_code}: {res.text}")</w:t>
              <w:br/>
              <w:t xml:space="preserve">        </w:t>
              <w:br/>
              <w:t xml:space="preserve">        data = res.json()</w:t>
              <w:br/>
              <w:t xml:space="preserve">        pred = data["predictions"][0]</w:t>
              <w:br/>
              <w:t xml:space="preserve">        pred["latency_ms"] = data.get("latency_ms", round((time.time() - start_time) * 1000, 2))</w:t>
              <w:br/>
              <w:t xml:space="preserve">        pred["mode"] = "Flask REST API 🌐"</w:t>
              <w:br/>
              <w:t xml:space="preserve">        return pred</w:t>
              <w:br/>
              <w:br/>
              <w:t>def load_dataset():</w:t>
              <w:br/>
              <w:t xml:space="preserve">    """Loads Backend/health_activity_data.csv without modifying or renaming it."""</w:t>
              <w:br/>
              <w:t xml:space="preserve">    if not os.path.exists(DATASET_PATH):</w:t>
              <w:br/>
              <w:t xml:space="preserve">        raise FileNotFoundError(f"Dataset file not found at {DATASET_PATH}")</w:t>
              <w:br/>
              <w:t xml:space="preserve">    df = pd.read_csv(DATASET_PATH)</w:t>
              <w:br/>
              <w:t xml:space="preserve">    return df</w:t>
              <w:br/>
              <w:br/>
              <w:t>def calculate_bmi(weight_kg, height_cm):</w:t>
              <w:br/>
              <w:t xml:space="preserve">    if height_cm &lt;= 0:</w:t>
              <w:br/>
              <w:t xml:space="preserve">        return 0.0</w:t>
              <w:br/>
              <w:t xml:space="preserve">    height_m = height_cm / 100.0</w:t>
              <w:br/>
              <w:t xml:space="preserve">    return round(weight_kg / (height_m ** 2), 2)</w:t>
              <w:br/>
              <w:br/>
              <w:t>def compute_dataset_analytics(connector):</w:t>
              <w:br/>
              <w:t xml:space="preserve">    """Computes model evaluation analytics on health_activity_data.csv."""</w:t>
              <w:br/>
              <w:t xml:space="preserve">    df = load_dataset()</w:t>
              <w:br/>
              <w:t xml:space="preserve">    </w:t>
              <w:br/>
              <w:t xml:space="preserve">    # Process dataset features matching 14 model features</w:t>
              <w:br/>
              <w:t xml:space="preserve">    features_list = []</w:t>
              <w:br/>
              <w:t xml:space="preserve">    for idx, row in df.iterrows():</w:t>
              <w:br/>
              <w:t xml:space="preserve">        # Parse Blood_Pressure string e.g. '137/72'</w:t>
              <w:br/>
              <w:t xml:space="preserve">        bp_str = str(row.get("Blood_Pressure", "120/80"))</w:t>
              <w:br/>
              <w:t xml:space="preserve">        if "/" in bp_str:</w:t>
              <w:br/>
              <w:t xml:space="preserve">            sys_bp, dia_bp = map(float, bp_str.split("/"))</w:t>
              <w:br/>
              <w:t xml:space="preserve">        else:</w:t>
              <w:br/>
              <w:t xml:space="preserve">            sys_bp, dia_bp = 120.0, 80.0</w:t>
              <w:br/>
              <w:t xml:space="preserve">            </w:t>
              <w:br/>
              <w:t xml:space="preserve">        smoker_val = 1.0 if str(row.get("Smoker", "No")).strip().lower() in ["yes", "1", "true"] else 0.0</w:t>
              <w:br/>
              <w:t xml:space="preserve">        diabetic_val = 1.0 if str(row.get("Diabetic", "No")).strip().lower() in ["yes", "1", "true"] else 0.0</w:t>
              <w:br/>
              <w:t xml:space="preserve">        </w:t>
              <w:br/>
              <w:t xml:space="preserve">        h_cm = float(row.get("Height_cm", 170.0))</w:t>
              <w:br/>
              <w:t xml:space="preserve">        w_kg = float(row.get("Weight_kg", 70.0))</w:t>
              <w:br/>
              <w:t xml:space="preserve">        bmi_val = float(row.get("BMI", calculate_bmi(w_kg, h_cm)))</w:t>
              <w:br/>
              <w:br/>
              <w:t xml:space="preserve">        vec = [</w:t>
              <w:br/>
              <w:t xml:space="preserve">            float(row.get("Age", 45)),</w:t>
              <w:br/>
              <w:t xml:space="preserve">            h_cm,</w:t>
              <w:br/>
              <w:t xml:space="preserve">            w_kg,</w:t>
              <w:br/>
              <w:t xml:space="preserve">            bmi_val,</w:t>
              <w:br/>
              <w:t xml:space="preserve">            float(row.get("Daily_Steps", 5000)),</w:t>
              <w:br/>
              <w:t xml:space="preserve">            float(row.get("Calories_Intake", 2000)),</w:t>
              <w:br/>
              <w:t xml:space="preserve">            float(row.get("Hours_of_Sleep", 7.0)),</w:t>
              <w:br/>
              <w:t xml:space="preserve">            float(row.get("Heart_Rate", 75)),</w:t>
              <w:br/>
              <w:t xml:space="preserve">            sys_bp,</w:t>
              <w:br/>
              <w:t xml:space="preserve">            dia_bp,</w:t>
              <w:br/>
              <w:t xml:space="preserve">            float(row.get("Exercise_Hours_per_Week", 2.0)),</w:t>
              <w:br/>
              <w:t xml:space="preserve">            float(row.get("Alcohol_Consumption_per_Week", 0.0)),</w:t>
              <w:br/>
              <w:t xml:space="preserve">            smoker_val,</w:t>
              <w:br/>
              <w:t xml:space="preserve">            diabetic_val</w:t>
              <w:br/>
              <w:t xml:space="preserve">        ]</w:t>
              <w:br/>
              <w:t xml:space="preserve">        features_list.append(vec)</w:t>
              <w:br/>
              <w:br/>
              <w:t xml:space="preserve">    # Execute batch predictions</w:t>
              <w:br/>
              <w:t xml:space="preserve">    results, _ = connector.predict_batch_direct(features_list)</w:t>
              <w:br/>
              <w:t xml:space="preserve">    </w:t>
              <w:br/>
              <w:t xml:space="preserve">    preds = [r["predicted_class_id"] for r in results]</w:t>
              <w:br/>
              <w:t xml:space="preserve">    probs = np.array([[r["class_probabilities"][c] for c in RISK_CLASSES] for r in results])</w:t>
              <w:br/>
              <w:t xml:space="preserve">    </w:t>
              <w:br/>
              <w:t xml:space="preserve">    # Synthetic ground truth alignment for demonstration metrics based on physiological risk rules</w:t>
              <w:br/>
              <w:t xml:space="preserve">    y_true = []</w:t>
              <w:br/>
              <w:t xml:space="preserve">    for vec in features_list:</w:t>
              <w:br/>
              <w:t xml:space="preserve">        sys_bp, dia_bp, bmi_val, smoker_val = vec[8], vec[9], vec[3], vec[12]</w:t>
              <w:br/>
              <w:t xml:space="preserve">        if sys_bp &gt;= 150 or dia_bp &gt;= 95 or (bmi_val &gt; 35 and smoker_val == 1):</w:t>
              <w:br/>
              <w:t xml:space="preserve">            y_true.append(3) # Critical Risk</w:t>
              <w:br/>
              <w:t xml:space="preserve">        elif sys_bp &gt;= 135 or dia_bp &gt;= 85 or bmi_val &gt; 30:</w:t>
              <w:br/>
              <w:t xml:space="preserve">            y_true.append(2) # High Risk</w:t>
              <w:br/>
              <w:t xml:space="preserve">        elif sys_bp &gt;= 125 or dia_bp &gt;= 80 or bmi_val &gt; 25:</w:t>
              <w:br/>
              <w:t xml:space="preserve">            y_true.append(1) # Moderate Risk</w:t>
              <w:br/>
              <w:t xml:space="preserve">        else:</w:t>
              <w:br/>
              <w:t xml:space="preserve">            y_true.append(0) # Low Risk</w:t>
              <w:br/>
              <w:br/>
              <w:t xml:space="preserve">    cm = confusion_matrix(y_true, preds, labels=[0, 1, 2, 3])</w:t>
              <w:br/>
              <w:t xml:space="preserve">    </w:t>
              <w:br/>
              <w:t xml:space="preserve">    # Overall Metrics</w:t>
              <w:br/>
              <w:t xml:space="preserve">    acc = np.mean(np.array(y_true) == np.array(preds))</w:t>
              <w:br/>
              <w:t xml:space="preserve">    </w:t>
              <w:br/>
              <w:t xml:space="preserve">    return {</w:t>
              <w:br/>
              <w:t xml:space="preserve">        "df": df,</w:t>
              <w:br/>
              <w:t xml:space="preserve">        "features_list": features_list,</w:t>
              <w:br/>
              <w:t xml:space="preserve">        "y_true": y_true,</w:t>
              <w:br/>
              <w:t xml:space="preserve">        "y_pred": preds,</w:t>
              <w:br/>
              <w:t xml:space="preserve">        "y_prob": probs,</w:t>
              <w:br/>
              <w:t xml:space="preserve">        "confusion_matrix": cm,</w:t>
              <w:br/>
              <w:t xml:space="preserve">        "accuracy": round(float(acc), 4)</w:t>
              <w:br/>
              <w:t xml:space="preserve">    }</w:t>
              <w:br/>
              <w:br/>
              <w:t>def generate_recommendations(inputs, risk_label):</w:t>
              <w:br/>
              <w:t xml:space="preserve">    recs = []</w:t>
              <w:br/>
              <w:t xml:space="preserve">    bmi = inputs.get("bmi", 0)</w:t>
              <w:br/>
              <w:t xml:space="preserve">    sys_bp = inputs.get("systolic_bp", 120)</w:t>
              <w:br/>
              <w:t xml:space="preserve">    dia_bp = inputs.get("diastolic_bp", 80)</w:t>
              <w:br/>
              <w:t xml:space="preserve">    steps = inputs.get("daily_steps", 5000)</w:t>
              <w:br/>
              <w:t xml:space="preserve">    sleep = inputs.get("hours_of_sleep", 7.0)</w:t>
              <w:br/>
              <w:t xml:space="preserve">    smoker = inputs.get("smoker", 0)</w:t>
              <w:br/>
              <w:br/>
              <w:t xml:space="preserve">    if risk_label in ["High Risk", "Critical Risk"]:</w:t>
              <w:br/>
              <w:t xml:space="preserve">        recs.append("🚨 **Immediate Action**: Schedule a formal clinical evaluation with a specialist.")</w:t>
              <w:br/>
              <w:t xml:space="preserve">    if sys_bp &gt;= 130 or dia_bp &gt;= 85:</w:t>
              <w:br/>
              <w:t xml:space="preserve">        recs.append(f"🩸 **Blood Pressure Warning**: Elevated BP ({sys_bp}/{dia_bp} mmHg). Reduce sodium and monitor daily.")</w:t>
              <w:br/>
              <w:t xml:space="preserve">    else:</w:t>
              <w:br/>
              <w:t xml:space="preserve">        recs.append("💚 **Blood Pressure**: Vital signs are within optimal resting parameters.")</w:t>
              <w:br/>
              <w:t xml:space="preserve">    if bmi &gt;= 25.0:</w:t>
              <w:br/>
              <w:t xml:space="preserve">        recs.append(f"⚖️ **Weight &amp; BMI**: Current BMI is {bmi:.1f} (Overweight category). Target calorie deficit and exercise.")</w:t>
              <w:br/>
              <w:t xml:space="preserve">    if steps &lt; 7000:</w:t>
              <w:br/>
              <w:t xml:space="preserve">        recs.append(f"🏃 **Physical Activity**: Step count ({steps:,} steps) is below recommended levels. Target 8,000–10,000 daily steps.")</w:t>
              <w:br/>
              <w:t xml:space="preserve">    if sleep &lt; 6.0:</w:t>
              <w:br/>
              <w:t xml:space="preserve">        recs.append(f"💤 **Sleep Hygiene**: Sleep duration ({sleep} hrs) is insufficient. Target 7–8 hours of restful sleep.")</w:t>
              <w:br/>
              <w:t xml:space="preserve">    if smoker == 1:</w:t>
              <w:br/>
              <w:t xml:space="preserve">        recs.append("🚬 **Smoking Cessation**: Active smoking significantly inflates cardiovascular risk score.")</w:t>
              <w:br/>
              <w:t xml:space="preserve">    return recs</w:t>
              <w:br/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