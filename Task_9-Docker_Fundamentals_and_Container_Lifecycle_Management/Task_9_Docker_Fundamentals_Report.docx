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A58F" w14:textId="77777777" w:rsidR="000D6499" w:rsidRDefault="00000000">
      <w:r>
        <w:rPr>
          <w:b/>
          <w:color w:val="003366"/>
          <w:sz w:val="44"/>
        </w:rPr>
        <w:t>Task 9: Docker Fundamentals &amp; Container Lifecycle Management</w:t>
      </w:r>
    </w:p>
    <w:p w14:paraId="2C260444" w14:textId="77777777" w:rsidR="000D6499" w:rsidRDefault="00000000">
      <w:pPr>
        <w:spacing w:after="320"/>
      </w:pPr>
      <w:r>
        <w:rPr>
          <w:i/>
          <w:color w:val="555555"/>
          <w:sz w:val="24"/>
        </w:rPr>
        <w:t>Deep Learning Deployment &amp; MLOps | Complete Implementation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0D6499" w14:paraId="4F89C584" w14:textId="77777777">
        <w:trPr>
          <w:jc w:val="center"/>
        </w:trPr>
        <w:tc>
          <w:tcPr>
            <w:tcW w:w="46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69B7" w14:textId="77777777" w:rsidR="000D6499" w:rsidRDefault="00000000">
            <w:pPr>
              <w:spacing w:after="40"/>
            </w:pPr>
            <w:r>
              <w:rPr>
                <w:b/>
                <w:sz w:val="19"/>
              </w:rPr>
              <w:t xml:space="preserve">Course / Track: </w:t>
            </w:r>
            <w:r>
              <w:rPr>
                <w:sz w:val="19"/>
              </w:rPr>
              <w:t>Deep Learning Deployment &amp; MLOps</w:t>
            </w:r>
          </w:p>
        </w:tc>
        <w:tc>
          <w:tcPr>
            <w:tcW w:w="46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5BA0" w14:textId="77777777" w:rsidR="000D6499" w:rsidRDefault="00000000">
            <w:pPr>
              <w:spacing w:after="40"/>
            </w:pPr>
            <w:r>
              <w:rPr>
                <w:b/>
                <w:sz w:val="19"/>
              </w:rPr>
              <w:t xml:space="preserve">Base Image Used: </w:t>
            </w:r>
            <w:r>
              <w:rPr>
                <w:sz w:val="19"/>
              </w:rPr>
              <w:t>python:3.10-slim (~125 MB, Docker Hub)</w:t>
            </w:r>
          </w:p>
        </w:tc>
      </w:tr>
      <w:tr w:rsidR="000D6499" w14:paraId="329D82BD" w14:textId="77777777">
        <w:trPr>
          <w:jc w:val="center"/>
        </w:trPr>
        <w:tc>
          <w:tcPr>
            <w:tcW w:w="46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4239" w14:textId="77777777" w:rsidR="000D6499" w:rsidRDefault="00000000">
            <w:pPr>
              <w:spacing w:after="40"/>
            </w:pPr>
            <w:r>
              <w:rPr>
                <w:b/>
                <w:sz w:val="19"/>
              </w:rPr>
              <w:t xml:space="preserve">Deliverable Format: </w:t>
            </w:r>
            <w:r>
              <w:rPr>
                <w:sz w:val="19"/>
              </w:rPr>
              <w:t>Word Document (.docx), Jupyter (.ipynb), Python (.py)</w:t>
            </w:r>
          </w:p>
        </w:tc>
        <w:tc>
          <w:tcPr>
            <w:tcW w:w="46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8CC6" w14:textId="77777777" w:rsidR="000D6499" w:rsidRDefault="00000000">
            <w:pPr>
              <w:spacing w:after="40"/>
            </w:pPr>
            <w:r>
              <w:rPr>
                <w:b/>
                <w:sz w:val="19"/>
              </w:rPr>
              <w:t xml:space="preserve">Verification Status: </w:t>
            </w:r>
            <w:r>
              <w:rPr>
                <w:sz w:val="19"/>
              </w:rPr>
              <w:t>Successfully Tested &amp; Verified</w:t>
            </w:r>
          </w:p>
        </w:tc>
      </w:tr>
    </w:tbl>
    <w:p w14:paraId="5FAD5B68" w14:textId="77777777" w:rsidR="000D6499" w:rsidRDefault="000D6499">
      <w:pPr>
        <w:spacing w:after="240"/>
      </w:pPr>
    </w:p>
    <w:p w14:paraId="1898A151" w14:textId="77777777" w:rsidR="000D6499" w:rsidRDefault="00000000">
      <w:pPr>
        <w:pStyle w:val="Heading1"/>
      </w:pPr>
      <w:r>
        <w:rPr>
          <w:color w:val="003366"/>
        </w:rPr>
        <w:t>1. Objective &amp; Architecture Overview</w:t>
      </w:r>
    </w:p>
    <w:p w14:paraId="32714F8F" w14:textId="77777777" w:rsidR="000D6499" w:rsidRDefault="00000000">
      <w:r>
        <w:t>The primary objective of Task 9 is to master Docker fundamentals and container lifecycle operations for deep learning microservices. This includes interacting with the Docker Daemon via CLI, pulling lightweight pre-built images from Docker Hub, inspecting layer metadata, configuring persistent storage volumes, setting up bridge networks, and controlling container execution states (run, exec, pause, unpause, stats, stop, start, restart, rm).</w:t>
      </w:r>
    </w:p>
    <w:p w14:paraId="4005DE17" w14:textId="77777777" w:rsidR="000D6499" w:rsidRDefault="00000000">
      <w:r>
        <w:t>Core Architectural Components:</w:t>
      </w:r>
      <w:r>
        <w:br/>
        <w:t>• Docker Client (CLI): Command-line tool used by developers to issue operational directives.</w:t>
      </w:r>
      <w:r>
        <w:br/>
        <w:t>• Docker Engine (Daemon): Persistent background service managing containers, images, volumes, and networks.</w:t>
      </w:r>
      <w:r>
        <w:br/>
        <w:t>• Registry (Docker Hub): Public repository hosting standardized runtime images (`python:3.10-slim`).</w:t>
      </w:r>
      <w:r>
        <w:br/>
        <w:t>• Volumes &amp; Networks: Persistent host-managed storage mounts and isolated bridge networks for containers.</w:t>
      </w:r>
    </w:p>
    <w:p w14:paraId="3C25FA96" w14:textId="77777777" w:rsidR="000D6499" w:rsidRDefault="000D6499">
      <w:pPr>
        <w:spacing w:after="160"/>
      </w:pPr>
    </w:p>
    <w:p w14:paraId="180B2B5B" w14:textId="77777777" w:rsidR="000D6499" w:rsidRDefault="00000000">
      <w:pPr>
        <w:pStyle w:val="Heading1"/>
      </w:pPr>
      <w:r>
        <w:rPr>
          <w:color w:val="003366"/>
        </w:rPr>
        <w:t>2. Source Code Implementation</w:t>
      </w:r>
    </w:p>
    <w:p w14:paraId="7F8AF3E2" w14:textId="77777777" w:rsidR="000D6499" w:rsidRDefault="00000000">
      <w:pPr>
        <w:pStyle w:val="Heading2"/>
      </w:pPr>
      <w:r>
        <w:rPr>
          <w:color w:val="004488"/>
        </w:rPr>
        <w:t>2.1 Python Automation Script (docker_lifecycle_demo.py)</w:t>
      </w:r>
    </w:p>
    <w:p w14:paraId="10BB1D4A" w14:textId="77777777" w:rsidR="000D6499" w:rsidRDefault="00000000">
      <w:r>
        <w:t>The Python script below automates all required Docker CLI commands and logs the execution output to text files: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67132AD0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F60D8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"""</w:t>
            </w:r>
            <w:r>
              <w:rPr>
                <w:rFonts w:ascii="Consolas" w:hAnsi="Consolas"/>
                <w:color w:val="222222"/>
                <w:sz w:val="19"/>
              </w:rPr>
              <w:br/>
              <w:t>Task 9: Docker Fundamentals and Container Lifecycle Management</w:t>
            </w:r>
            <w:r>
              <w:rPr>
                <w:rFonts w:ascii="Consolas" w:hAnsi="Consolas"/>
                <w:color w:val="222222"/>
                <w:sz w:val="19"/>
              </w:rPr>
              <w:br/>
              <w:t>Automated Python Script using Lightweight Docker Hub Image (&lt; 150 MB)</w:t>
            </w:r>
            <w:r>
              <w:rPr>
                <w:rFonts w:ascii="Consolas" w:hAnsi="Consolas"/>
                <w:color w:val="222222"/>
                <w:sz w:val="19"/>
              </w:rPr>
              <w:br/>
              <w:t>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import subprocess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time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os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LOG_FILE = "docker_command_logs.txt"</w:t>
            </w:r>
            <w:r>
              <w:rPr>
                <w:rFonts w:ascii="Consolas" w:hAnsi="Consolas"/>
                <w:color w:val="222222"/>
                <w:sz w:val="19"/>
              </w:rPr>
              <w:br/>
              <w:t>DL_IMAGE = "python:3.10-slim"  # Official Lightweight Image (~125 MB, &lt; 1GB)</w:t>
            </w:r>
            <w:r>
              <w:rPr>
                <w:rFonts w:ascii="Consolas" w:hAnsi="Consolas"/>
                <w:color w:val="222222"/>
                <w:sz w:val="19"/>
              </w:rPr>
              <w:br/>
              <w:t>LOCAL_TAG = "my_dl_runtime:v1"</w:t>
            </w:r>
            <w:r>
              <w:rPr>
                <w:rFonts w:ascii="Consolas" w:hAnsi="Consolas"/>
                <w:color w:val="222222"/>
                <w:sz w:val="19"/>
              </w:rPr>
              <w:br/>
              <w:t>CONTAINER_NAME = "dl_runtime_container"</w:t>
            </w:r>
            <w:r>
              <w:rPr>
                <w:rFonts w:ascii="Consolas" w:hAnsi="Consolas"/>
                <w:color w:val="222222"/>
                <w:sz w:val="19"/>
              </w:rPr>
              <w:br/>
              <w:t>VOLUME_NAME = "dl_storage_vol"</w:t>
            </w:r>
            <w:r>
              <w:rPr>
                <w:rFonts w:ascii="Consolas" w:hAnsi="Consolas"/>
                <w:color w:val="222222"/>
                <w:sz w:val="19"/>
              </w:rPr>
              <w:br/>
              <w:t>NETWORK_NAME = "dl_bridge_net"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def run_cmd(cmd, desc=""):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print(f"\n==================================================")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print(f"[ACTION] {desc}")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print(f"[COMMAND] {cmd}")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res = subprocess.run(cmd, shell=True, text=True, capture_output=True)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output = res.stdout if res.returncode == 0 else res.stderr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print(output)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with open(LOG_FILE, "a", encoding="utf-8") as f: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f.write(f"\n--- {desc} ---\nCommand: {cmd}\nExit Code: {res.returncode}\nOutput:\n{output}\n")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res.returncode == 0, output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except Exception as 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err = f"Execution error: {str(e)}"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print(err)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False, err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def main():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if os.path.exists(LOG_FILE):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os.remove(LOG_FILE)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print(f"Starting Task 9 Docker Operations using Lightweight Image ({DL_IMAGE} ~125MB)...")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1. Architecture Verification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--version", "1. Check Docker Version")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info", "2. View Docker Engine Info")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2. Docker Images &amp; Registry Exploration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pull {DL_IMAGE}", f"3. Pull Lightweight Image from Docker Hub ({DL_IMAGE})")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images", "4. List Local Docker Images")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inspect {DL_IMAGE}", f"5. Inspect Image Layers &amp; Metadata ({DL_IMAGE})")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tag {DL_IMAGE} {LOCAL_TAG}", f"6. Tag Image for Local Use ({LOCAL_TAG})")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images", "7. Verify Tagged Image Listing")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3. Storage &amp; Networking Concepts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volume create {VOLUME_NAME}", "8. Create Named Volume for Persistent Storage")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volume ls", "9. List Docker Volumes")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network create {NETWORK_NAME}", "10. Create Custom Docker Bridge Network")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network ls", "11. List Docker Networks")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4. Container Lifecycle Operations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run -d --name {CONTAINER_NAME} -v {VOLUME_NAME}:/workspace --network {NETWORK_NAME} {DL_IMAGE} python -c \"import time, sys; print('Lightweight Deep Learning Runtime Initialized!'); sys.stdout.flush(); time.sleep(3600)\"",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"12. Run Container in Detached Mode using Lightweight Image")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time.sleep(2)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ps", "13. List Active Running Containers")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exec {CONTAINER_NAME} python -c \"import sys, platform; print('Python Version:', sys.version.split()[0]); print('Platform:', platform.platform())\"",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"14. Execute In-Container System Check (exec)")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logs {CONTAINER_NAME}", "15. View Container Logs")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Pause &amp; Unpause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pause {CONTAINER_NAME}", "16. Pause Container Processes")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ps", "17. Verify Container Paused Status")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unpause {CONTAINER_NAME}", "18. Unpause Container Processes")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Stats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stats {CONTAINER_NAME} --no-stream", "19. Monitor Container Resource Stats")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Stop, Start &amp; Restart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stop {CONTAINER_NAME}", "20. Stop Container Gracefully")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run_cmd("docker ps -a", "21. List Stopped Containers")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start {CONTAINER_NAME}", "22. Start Stopped Container")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restart {CONTAINER_NAME}", "23. Restart Container")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Cleanup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stop {CONTAINER_NAME}", "24. Stop Container before Cleanup")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rm {CONTAINER_NAME}", "25. Remove Container")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volume rm {VOLUME_NAME}", "26. Remove Volume")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network rm {NETWORK_NAME}", "27. Remove Custom Network")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run_cmd(f"docker rmi {LOCAL_TAG}", "28. Remove Local Image Tag")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print("\nTask 9 Docker Automation Completed Successfully!")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print(f"Log file generated: {LOG_FILE}")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main()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</w:p>
        </w:tc>
      </w:tr>
    </w:tbl>
    <w:p w14:paraId="655E6093" w14:textId="77777777" w:rsidR="000D6499" w:rsidRDefault="000D6499">
      <w:pPr>
        <w:spacing w:after="80"/>
      </w:pPr>
    </w:p>
    <w:p w14:paraId="70ABE0A2" w14:textId="77777777" w:rsidR="000D6499" w:rsidRDefault="00000000">
      <w:pPr>
        <w:pStyle w:val="Heading2"/>
      </w:pPr>
      <w:r>
        <w:rPr>
          <w:color w:val="004488"/>
        </w:rPr>
        <w:t>2.2 Deep Learning Microservice (app.py)</w:t>
      </w:r>
    </w:p>
    <w:p w14:paraId="0CD5A303" w14:textId="77777777" w:rsidR="000D6499" w:rsidRDefault="00000000">
      <w:r>
        <w:t>A Flask-based deep learning inference service configured for containerized execution: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4C8496A4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B5CD0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import os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time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numpy as np</w:t>
            </w:r>
            <w:r>
              <w:rPr>
                <w:rFonts w:ascii="Consolas" w:hAnsi="Consolas"/>
                <w:color w:val="222222"/>
                <w:sz w:val="19"/>
              </w:rPr>
              <w:br/>
              <w:t>from flask import Flask, jsonify, request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app = Flask(__name__)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Data directory for persistent volume testing</w:t>
            </w:r>
            <w:r>
              <w:rPr>
                <w:rFonts w:ascii="Consolas" w:hAnsi="Consolas"/>
                <w:color w:val="222222"/>
                <w:sz w:val="19"/>
              </w:rPr>
              <w:br/>
              <w:t>DATA_DIR = os.environ.get("DATA_DIR", "/app/data")</w:t>
            </w:r>
            <w:r>
              <w:rPr>
                <w:rFonts w:ascii="Consolas" w:hAnsi="Consolas"/>
                <w:color w:val="222222"/>
                <w:sz w:val="19"/>
              </w:rPr>
              <w:br/>
              <w:t>os.makedirs(DATA_DIR, exist_ok=True)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@app.route("/", methods=["GET"])</w:t>
            </w:r>
            <w:r>
              <w:rPr>
                <w:rFonts w:ascii="Consolas" w:hAnsi="Consolas"/>
                <w:color w:val="222222"/>
                <w:sz w:val="19"/>
              </w:rPr>
              <w:br/>
              <w:t>def home():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return jsonify({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"status": "online",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"service": "Deep Learning Model Container",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"version": "1.0.0",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"storage_path": DATA_DIR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@app.route("/predict", methods=["GET", "POST"])</w:t>
            </w:r>
            <w:r>
              <w:rPr>
                <w:rFonts w:ascii="Consolas" w:hAnsi="Consolas"/>
                <w:color w:val="222222"/>
                <w:sz w:val="19"/>
              </w:rPr>
              <w:br/>
              <w:t>def predict():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Simulate DL model matrix multiplication / inference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weights = np.random.randn(5, 5)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inputs = np.random.randn(5, 1)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output = np.dot(weights, inputs).tolist()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Save log to volume storage if mounted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log_file = os.path.join(DATA_DIR, "predictions.log")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with open(log_file, "a") as f: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f.write(f"[{time.ctime()}] Prediction performed successfully.\n")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return jsonify({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"status": "success",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"input_shape": list(inputs.shape),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"output_shape": list(output),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"logged_to_volume": True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app.run(host="0.0.0.0", port=5000)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</w:p>
        </w:tc>
      </w:tr>
    </w:tbl>
    <w:p w14:paraId="1593EDD1" w14:textId="77777777" w:rsidR="000D6499" w:rsidRDefault="000D6499">
      <w:pPr>
        <w:spacing w:after="80"/>
      </w:pPr>
    </w:p>
    <w:p w14:paraId="67173567" w14:textId="77777777" w:rsidR="000D6499" w:rsidRDefault="00000000">
      <w:pPr>
        <w:pStyle w:val="Heading2"/>
      </w:pPr>
      <w:r>
        <w:rPr>
          <w:color w:val="004488"/>
        </w:rPr>
        <w:lastRenderedPageBreak/>
        <w:t>2.3 Container Build File (Dockerfile)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48B7732E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89F64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# Step 1: Use official lightweight Python base image</w:t>
            </w:r>
            <w:r>
              <w:rPr>
                <w:rFonts w:ascii="Consolas" w:hAnsi="Consolas"/>
                <w:color w:val="222222"/>
                <w:sz w:val="19"/>
              </w:rPr>
              <w:br/>
              <w:t>FROM python:3.10-slim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Step 2: Set working directory inside container</w:t>
            </w:r>
            <w:r>
              <w:rPr>
                <w:rFonts w:ascii="Consolas" w:hAnsi="Consolas"/>
                <w:color w:val="222222"/>
                <w:sz w:val="19"/>
              </w:rPr>
              <w:br/>
              <w:t>WORKDIR /app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Step 3: Set environment variables</w:t>
            </w:r>
            <w:r>
              <w:rPr>
                <w:rFonts w:ascii="Consolas" w:hAnsi="Consolas"/>
                <w:color w:val="222222"/>
                <w:sz w:val="19"/>
              </w:rPr>
              <w:br/>
              <w:t>ENV PYTHONUNBUFFERED=1 \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DATA_DIR=/app/data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Step 4: Install dependencies</w:t>
            </w:r>
            <w:r>
              <w:rPr>
                <w:rFonts w:ascii="Consolas" w:hAnsi="Consolas"/>
                <w:color w:val="222222"/>
                <w:sz w:val="19"/>
              </w:rPr>
              <w:br/>
              <w:t>COPY requirements.txt .</w:t>
            </w:r>
            <w:r>
              <w:rPr>
                <w:rFonts w:ascii="Consolas" w:hAnsi="Consolas"/>
                <w:color w:val="222222"/>
                <w:sz w:val="19"/>
              </w:rPr>
              <w:br/>
              <w:t>RUN pip install --no-cache-dir -r requirements.txt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Step 5: Copy application source code</w:t>
            </w:r>
            <w:r>
              <w:rPr>
                <w:rFonts w:ascii="Consolas" w:hAnsi="Consolas"/>
                <w:color w:val="222222"/>
                <w:sz w:val="19"/>
              </w:rPr>
              <w:br/>
              <w:t>COPY app.py .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Step 6: Expose container port</w:t>
            </w:r>
            <w:r>
              <w:rPr>
                <w:rFonts w:ascii="Consolas" w:hAnsi="Consolas"/>
                <w:color w:val="222222"/>
                <w:sz w:val="19"/>
              </w:rPr>
              <w:br/>
              <w:t>EXPOSE 5000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Step 7: Define volume mount point</w:t>
            </w:r>
            <w:r>
              <w:rPr>
                <w:rFonts w:ascii="Consolas" w:hAnsi="Consolas"/>
                <w:color w:val="222222"/>
                <w:sz w:val="19"/>
              </w:rPr>
              <w:br/>
              <w:t>VOLUME ["/app/data"]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Step 8: Specify container execution entrypoint</w:t>
            </w:r>
            <w:r>
              <w:rPr>
                <w:rFonts w:ascii="Consolas" w:hAnsi="Consolas"/>
                <w:color w:val="222222"/>
                <w:sz w:val="19"/>
              </w:rPr>
              <w:br/>
              <w:t>CMD ["python", "app.py"]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</w:p>
        </w:tc>
      </w:tr>
    </w:tbl>
    <w:p w14:paraId="40CA79DD" w14:textId="77777777" w:rsidR="000D6499" w:rsidRDefault="000D6499">
      <w:pPr>
        <w:spacing w:after="80"/>
      </w:pPr>
    </w:p>
    <w:p w14:paraId="32B1E675" w14:textId="77777777" w:rsidR="000D6499" w:rsidRDefault="00000000">
      <w:pPr>
        <w:pStyle w:val="Heading1"/>
      </w:pPr>
      <w:r>
        <w:rPr>
          <w:color w:val="003366"/>
        </w:rPr>
        <w:t>3. Step-by-Step Command Outputs, Results &amp; Observations</w:t>
      </w:r>
    </w:p>
    <w:p w14:paraId="6DE2E1CE" w14:textId="77777777" w:rsidR="000D6499" w:rsidRDefault="00000000">
      <w:pPr>
        <w:pStyle w:val="Heading2"/>
      </w:pPr>
      <w:r>
        <w:rPr>
          <w:color w:val="004488"/>
        </w:rPr>
        <w:t>Step 1: Docker Architecture &amp; Version Verification</w:t>
      </w:r>
    </w:p>
    <w:p w14:paraId="33FD8ABB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0013E5FD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FFB2E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--version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info</w:t>
            </w:r>
          </w:p>
        </w:tc>
      </w:tr>
    </w:tbl>
    <w:p w14:paraId="166AB8F6" w14:textId="77777777" w:rsidR="000D6499" w:rsidRDefault="000D6499">
      <w:pPr>
        <w:spacing w:after="80"/>
      </w:pPr>
    </w:p>
    <w:p w14:paraId="01B5055F" w14:textId="77777777" w:rsidR="004D0AE4" w:rsidRDefault="004D0AE4">
      <w:pPr>
        <w:spacing w:after="80"/>
      </w:pPr>
    </w:p>
    <w:p w14:paraId="28842FE4" w14:textId="77777777" w:rsidR="004D0AE4" w:rsidRDefault="004D0AE4">
      <w:pPr>
        <w:spacing w:after="80"/>
      </w:pPr>
    </w:p>
    <w:p w14:paraId="6A29F100" w14:textId="77777777" w:rsidR="004D0AE4" w:rsidRDefault="004D0AE4">
      <w:pPr>
        <w:spacing w:after="80"/>
      </w:pPr>
    </w:p>
    <w:p w14:paraId="7E1050E7" w14:textId="77777777" w:rsidR="004D0AE4" w:rsidRDefault="004D0AE4">
      <w:pPr>
        <w:spacing w:after="80"/>
      </w:pPr>
    </w:p>
    <w:p w14:paraId="4362E4FE" w14:textId="77777777" w:rsidR="004D0AE4" w:rsidRDefault="004D0AE4">
      <w:pPr>
        <w:spacing w:after="80"/>
      </w:pPr>
    </w:p>
    <w:p w14:paraId="0F73B0AC" w14:textId="77777777" w:rsidR="004D0AE4" w:rsidRDefault="004D0AE4">
      <w:pPr>
        <w:spacing w:after="80"/>
      </w:pPr>
    </w:p>
    <w:p w14:paraId="174662A1" w14:textId="77777777" w:rsidR="000D6499" w:rsidRDefault="00000000">
      <w:r>
        <w:rPr>
          <w:b/>
        </w:rPr>
        <w:lastRenderedPageBreak/>
        <w:t>Execution Output Log:</w:t>
      </w:r>
    </w:p>
    <w:p w14:paraId="4660E991" w14:textId="398B5B99" w:rsidR="000D6499" w:rsidRDefault="004D0AE4">
      <w:pPr>
        <w:spacing w:after="80"/>
      </w:pPr>
      <w:r>
        <w:rPr>
          <w:noProof/>
        </w:rPr>
        <w:drawing>
          <wp:inline distT="0" distB="0" distL="0" distR="0" wp14:anchorId="3245DA78" wp14:editId="43979AB5">
            <wp:extent cx="6309360" cy="3400425"/>
            <wp:effectExtent l="19050" t="19050" r="15240" b="28575"/>
            <wp:docPr id="75766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9027" name="Picture 757669027"/>
                    <pic:cNvPicPr/>
                  </pic:nvPicPr>
                  <pic:blipFill rotWithShape="1">
                    <a:blip r:embed="rId6"/>
                    <a:srcRect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00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9C56A" w14:textId="77777777" w:rsidR="004D0AE4" w:rsidRPr="004D0AE4" w:rsidRDefault="004D0AE4" w:rsidP="004D0AE4">
      <w:pPr>
        <w:keepNext/>
        <w:spacing w:after="80"/>
        <w:rPr>
          <w:rFonts w:asciiTheme="majorHAnsi" w:hAnsiTheme="majorHAnsi" w:cstheme="majorHAnsi"/>
        </w:rPr>
      </w:pPr>
      <w:r w:rsidRPr="004D0AE4">
        <w:rPr>
          <w:rFonts w:asciiTheme="majorHAnsi" w:hAnsiTheme="majorHAnsi" w:cstheme="majorHAnsi"/>
          <w:noProof/>
        </w:rPr>
        <w:drawing>
          <wp:inline distT="0" distB="0" distL="0" distR="0" wp14:anchorId="3C06376E" wp14:editId="7714A3F8">
            <wp:extent cx="6309360" cy="3314700"/>
            <wp:effectExtent l="19050" t="19050" r="15240" b="19050"/>
            <wp:docPr id="1078521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21349" name="Picture 1078521349"/>
                    <pic:cNvPicPr/>
                  </pic:nvPicPr>
                  <pic:blipFill rotWithShape="1">
                    <a:blip r:embed="rId7"/>
                    <a:srcRect b="4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14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4E3F0" w14:textId="21466168" w:rsidR="004D0AE4" w:rsidRPr="004D0AE4" w:rsidRDefault="004D0AE4" w:rsidP="004D0AE4">
      <w:pPr>
        <w:pStyle w:val="Caption"/>
        <w:jc w:val="center"/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</w:pP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1E0CEA">
        <w:rPr>
          <w:rFonts w:asciiTheme="majorHAnsi" w:hAnsiTheme="majorHAnsi" w:cstheme="majorHAnsi"/>
          <w:b w:val="0"/>
          <w:bCs w:val="0"/>
          <w:i/>
          <w:iCs/>
          <w:noProof/>
          <w:color w:val="000000" w:themeColor="text1"/>
          <w:sz w:val="22"/>
          <w:szCs w:val="22"/>
        </w:rPr>
        <w:t>1</w:t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.Docker Version &amp; System Info</w:t>
      </w:r>
    </w:p>
    <w:p w14:paraId="0EED2B5B" w14:textId="77777777" w:rsidR="000D6499" w:rsidRDefault="00000000">
      <w:r>
        <w:rPr>
          <w:b/>
        </w:rPr>
        <w:t xml:space="preserve">Result &amp; Technical Observation: </w:t>
      </w:r>
      <w:r>
        <w:t>Verifies that the Docker CLI communicates successfully with the active background Docker Daemon. Displays storage driver, cgroup version, and total container count.</w:t>
      </w:r>
    </w:p>
    <w:p w14:paraId="1E3344DC" w14:textId="77777777" w:rsidR="000D6499" w:rsidRDefault="000D6499">
      <w:pPr>
        <w:spacing w:after="120"/>
      </w:pPr>
    </w:p>
    <w:p w14:paraId="07C021A3" w14:textId="77777777" w:rsidR="004D0AE4" w:rsidRDefault="004D0AE4">
      <w:pPr>
        <w:spacing w:after="120"/>
      </w:pPr>
    </w:p>
    <w:p w14:paraId="2FE55EB9" w14:textId="77777777" w:rsidR="000D6499" w:rsidRDefault="00000000">
      <w:pPr>
        <w:pStyle w:val="Heading2"/>
      </w:pPr>
      <w:r>
        <w:rPr>
          <w:color w:val="004488"/>
        </w:rPr>
        <w:lastRenderedPageBreak/>
        <w:t>Step 2: Pulling Lightweight Base Image from Docker Hub</w:t>
      </w:r>
    </w:p>
    <w:p w14:paraId="0D6FBEE5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4392F6C4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B08F2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pull python:3.10-slim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images</w:t>
            </w:r>
          </w:p>
        </w:tc>
      </w:tr>
    </w:tbl>
    <w:p w14:paraId="7811A8A6" w14:textId="77777777" w:rsidR="000D6499" w:rsidRDefault="000D6499">
      <w:pPr>
        <w:spacing w:after="80"/>
      </w:pPr>
    </w:p>
    <w:p w14:paraId="587FD446" w14:textId="77777777" w:rsidR="000D6499" w:rsidRDefault="00000000">
      <w:r>
        <w:rPr>
          <w:b/>
        </w:rPr>
        <w:t>Execution Output Log:</w:t>
      </w:r>
    </w:p>
    <w:p w14:paraId="48421ED1" w14:textId="77777777" w:rsidR="004D0AE4" w:rsidRDefault="004D0AE4" w:rsidP="004D0AE4">
      <w:pPr>
        <w:keepNext/>
        <w:spacing w:after="80"/>
      </w:pPr>
      <w:r>
        <w:rPr>
          <w:noProof/>
        </w:rPr>
        <w:drawing>
          <wp:inline distT="0" distB="0" distL="0" distR="0" wp14:anchorId="2CEAED07" wp14:editId="242FBFE1">
            <wp:extent cx="6309360" cy="3400425"/>
            <wp:effectExtent l="19050" t="19050" r="15240" b="28575"/>
            <wp:docPr id="13679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40347" name=""/>
                    <pic:cNvPicPr/>
                  </pic:nvPicPr>
                  <pic:blipFill rotWithShape="1">
                    <a:blip r:embed="rId8"/>
                    <a:srcRect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00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22949" w14:textId="3C5A74B2" w:rsidR="000D6499" w:rsidRPr="004D0AE4" w:rsidRDefault="004D0AE4" w:rsidP="004D0AE4">
      <w:pPr>
        <w:pStyle w:val="Caption"/>
        <w:jc w:val="center"/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</w:pP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1E0CEA">
        <w:rPr>
          <w:rFonts w:asciiTheme="majorHAnsi" w:hAnsiTheme="majorHAnsi" w:cstheme="majorHAnsi"/>
          <w:b w:val="0"/>
          <w:bCs w:val="0"/>
          <w:i/>
          <w:iCs/>
          <w:noProof/>
          <w:color w:val="000000" w:themeColor="text1"/>
          <w:sz w:val="22"/>
          <w:szCs w:val="22"/>
        </w:rPr>
        <w:t>2</w:t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.Image Pull &amp; Local Registry List</w:t>
      </w:r>
    </w:p>
    <w:p w14:paraId="5E36997A" w14:textId="77777777" w:rsidR="000D6499" w:rsidRDefault="00000000">
      <w:r>
        <w:rPr>
          <w:b/>
        </w:rPr>
        <w:t xml:space="preserve">Result &amp; Technical Observation: </w:t>
      </w:r>
      <w:r>
        <w:t>Pulls read-only filesystem layers for `python:3.10-slim` from Docker Hub. Total download size is ~125 MB, making it extremely fast and lightweight.</w:t>
      </w:r>
    </w:p>
    <w:p w14:paraId="7C070D43" w14:textId="77777777" w:rsidR="000D6499" w:rsidRDefault="000D6499">
      <w:pPr>
        <w:spacing w:after="120"/>
      </w:pPr>
    </w:p>
    <w:p w14:paraId="3594B4EF" w14:textId="77777777" w:rsidR="000D6499" w:rsidRDefault="00000000">
      <w:pPr>
        <w:pStyle w:val="Heading2"/>
      </w:pPr>
      <w:r>
        <w:rPr>
          <w:color w:val="004488"/>
        </w:rPr>
        <w:t>Step 3: Inspecting Image Metadata &amp; Local Tagging</w:t>
      </w:r>
    </w:p>
    <w:p w14:paraId="24EDF663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47498DC7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20B55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inspect python:3.10-slim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tag python:3.10-slim my_dl_runtime:v1</w:t>
            </w:r>
          </w:p>
        </w:tc>
      </w:tr>
    </w:tbl>
    <w:p w14:paraId="6BD0D339" w14:textId="77777777" w:rsidR="000D6499" w:rsidRDefault="000D6499">
      <w:pPr>
        <w:spacing w:after="80"/>
      </w:pPr>
    </w:p>
    <w:p w14:paraId="454419EF" w14:textId="77777777" w:rsidR="000D6499" w:rsidRDefault="00000000">
      <w:r>
        <w:rPr>
          <w:b/>
        </w:rPr>
        <w:t>Execution Output Log:</w:t>
      </w:r>
    </w:p>
    <w:p w14:paraId="556D6628" w14:textId="77D6887C" w:rsidR="000D6499" w:rsidRDefault="004D0AE4">
      <w:pPr>
        <w:spacing w:after="80"/>
      </w:pPr>
      <w:r>
        <w:rPr>
          <w:noProof/>
        </w:rPr>
        <w:lastRenderedPageBreak/>
        <w:drawing>
          <wp:inline distT="0" distB="0" distL="0" distR="0" wp14:anchorId="7C3EF215" wp14:editId="7655F97E">
            <wp:extent cx="6309360" cy="3381375"/>
            <wp:effectExtent l="19050" t="19050" r="15240" b="28575"/>
            <wp:docPr id="15488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4803" name=""/>
                    <pic:cNvPicPr/>
                  </pic:nvPicPr>
                  <pic:blipFill rotWithShape="1">
                    <a:blip r:embed="rId9"/>
                    <a:srcRect b="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1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EAED8" w14:textId="77777777" w:rsidR="004D0AE4" w:rsidRDefault="004D0AE4" w:rsidP="004D0AE4">
      <w:pPr>
        <w:keepNext/>
        <w:spacing w:after="80"/>
      </w:pPr>
      <w:r>
        <w:rPr>
          <w:noProof/>
        </w:rPr>
        <w:drawing>
          <wp:inline distT="0" distB="0" distL="0" distR="0" wp14:anchorId="09FC0949" wp14:editId="02A58F66">
            <wp:extent cx="6309360" cy="3400425"/>
            <wp:effectExtent l="19050" t="19050" r="15240" b="28575"/>
            <wp:docPr id="208814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7159" name=""/>
                    <pic:cNvPicPr/>
                  </pic:nvPicPr>
                  <pic:blipFill rotWithShape="1">
                    <a:blip r:embed="rId10"/>
                    <a:srcRect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00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83BFB" w14:textId="43482E92" w:rsidR="004D0AE4" w:rsidRPr="004D0AE4" w:rsidRDefault="004D0AE4" w:rsidP="004D0AE4">
      <w:pPr>
        <w:pStyle w:val="Caption"/>
        <w:jc w:val="center"/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</w:pP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1E0CEA">
        <w:rPr>
          <w:rFonts w:asciiTheme="majorHAnsi" w:hAnsiTheme="majorHAnsi" w:cstheme="majorHAnsi"/>
          <w:b w:val="0"/>
          <w:bCs w:val="0"/>
          <w:i/>
          <w:iCs/>
          <w:noProof/>
          <w:color w:val="000000" w:themeColor="text1"/>
          <w:sz w:val="22"/>
          <w:szCs w:val="22"/>
        </w:rPr>
        <w:t>3</w:t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4D0AE4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.Image Inspection &amp; Tagging</w:t>
      </w:r>
    </w:p>
    <w:p w14:paraId="60F4E70C" w14:textId="77777777" w:rsidR="000D6499" w:rsidRDefault="00000000">
      <w:r>
        <w:rPr>
          <w:b/>
        </w:rPr>
        <w:t xml:space="preserve">Result &amp; Technical Observation: </w:t>
      </w:r>
      <w:r>
        <w:t>Inspects the JSON configuration metadata of the image layers. `docker tag` creates a local repository alias `my_dl_runtime:v1` pointing to the same image ID without duplicating storage.</w:t>
      </w:r>
    </w:p>
    <w:p w14:paraId="3F5CC1B7" w14:textId="77777777" w:rsidR="000D6499" w:rsidRDefault="000D6499">
      <w:pPr>
        <w:spacing w:after="120"/>
      </w:pPr>
    </w:p>
    <w:p w14:paraId="64805BD3" w14:textId="77777777" w:rsidR="000D6499" w:rsidRDefault="00000000">
      <w:pPr>
        <w:pStyle w:val="Heading2"/>
      </w:pPr>
      <w:r>
        <w:rPr>
          <w:color w:val="004488"/>
        </w:rPr>
        <w:lastRenderedPageBreak/>
        <w:t>Step 4: Provisioning Storage Volume &amp; Custom Bridge Network</w:t>
      </w:r>
    </w:p>
    <w:p w14:paraId="2B4F9F65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050DE7EE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2B531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volume create dl_storage_vol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network create dl_bridge_net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volume ls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network ls</w:t>
            </w:r>
          </w:p>
        </w:tc>
      </w:tr>
    </w:tbl>
    <w:p w14:paraId="018741BF" w14:textId="77777777" w:rsidR="000D6499" w:rsidRDefault="000D6499">
      <w:pPr>
        <w:spacing w:after="80"/>
      </w:pPr>
    </w:p>
    <w:p w14:paraId="3CF1FD46" w14:textId="77777777" w:rsidR="000D6499" w:rsidRDefault="00000000">
      <w:r>
        <w:rPr>
          <w:b/>
        </w:rPr>
        <w:t>Execution Output Log:</w:t>
      </w:r>
    </w:p>
    <w:p w14:paraId="3CE50688" w14:textId="77777777" w:rsidR="00D153FA" w:rsidRDefault="00D153FA" w:rsidP="00D153FA">
      <w:pPr>
        <w:keepNext/>
        <w:spacing w:after="80"/>
      </w:pPr>
      <w:r>
        <w:rPr>
          <w:noProof/>
        </w:rPr>
        <w:drawing>
          <wp:inline distT="0" distB="0" distL="0" distR="0" wp14:anchorId="150F0711" wp14:editId="676806DB">
            <wp:extent cx="6309360" cy="3438525"/>
            <wp:effectExtent l="19050" t="19050" r="15240" b="28575"/>
            <wp:docPr id="155538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81491" name=""/>
                    <pic:cNvPicPr/>
                  </pic:nvPicPr>
                  <pic:blipFill rotWithShape="1">
                    <a:blip r:embed="rId11"/>
                    <a:srcRect b="3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8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6736C" w14:textId="329B2631" w:rsidR="000D6499" w:rsidRPr="00D153FA" w:rsidRDefault="00D153FA" w:rsidP="00D153FA">
      <w:pPr>
        <w:pStyle w:val="Caption"/>
        <w:jc w:val="center"/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</w:pP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1E0CEA">
        <w:rPr>
          <w:rFonts w:asciiTheme="majorHAnsi" w:hAnsiTheme="majorHAnsi" w:cstheme="majorHAnsi"/>
          <w:b w:val="0"/>
          <w:bCs w:val="0"/>
          <w:i/>
          <w:iCs/>
          <w:noProof/>
          <w:color w:val="000000" w:themeColor="text1"/>
          <w:sz w:val="22"/>
          <w:szCs w:val="22"/>
        </w:rPr>
        <w:t>4</w:t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.Storage Volume &amp; Network Setup</w:t>
      </w:r>
    </w:p>
    <w:p w14:paraId="6606ED71" w14:textId="77777777" w:rsidR="000D6499" w:rsidRDefault="00000000">
      <w:r>
        <w:rPr>
          <w:b/>
        </w:rPr>
        <w:t xml:space="preserve">Result &amp; Technical Observation: </w:t>
      </w:r>
      <w:r>
        <w:t>Provisions a host-managed volume (`dl_storage_vol`) for persistent model data and log storage, and an isolated bridge network (`dl_bridge_net`) for container inter-communication.</w:t>
      </w:r>
    </w:p>
    <w:p w14:paraId="1761F375" w14:textId="77777777" w:rsidR="000D6499" w:rsidRDefault="000D6499">
      <w:pPr>
        <w:spacing w:after="120"/>
      </w:pPr>
    </w:p>
    <w:p w14:paraId="23C59BDC" w14:textId="77777777" w:rsidR="000D6499" w:rsidRDefault="00000000">
      <w:pPr>
        <w:pStyle w:val="Heading2"/>
      </w:pPr>
      <w:r>
        <w:rPr>
          <w:color w:val="004488"/>
        </w:rPr>
        <w:t>Step 5: Running Container in Detached Mode</w:t>
      </w:r>
    </w:p>
    <w:p w14:paraId="6EF8FDEB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5735E5E5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206A6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run -d --name dl_runtime_container -v dl_storage_vol:/workspace --network dl_bridge_net python:3.10-slim python -c "import time; time.sleep(3600)"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ps</w:t>
            </w:r>
          </w:p>
        </w:tc>
      </w:tr>
    </w:tbl>
    <w:p w14:paraId="49C168FE" w14:textId="77777777" w:rsidR="000D6499" w:rsidRDefault="000D6499">
      <w:pPr>
        <w:spacing w:after="80"/>
      </w:pPr>
    </w:p>
    <w:p w14:paraId="1BE5BA35" w14:textId="77777777" w:rsidR="000D6499" w:rsidRDefault="00000000">
      <w:r>
        <w:rPr>
          <w:b/>
        </w:rPr>
        <w:lastRenderedPageBreak/>
        <w:t>Execution Output Log:</w:t>
      </w:r>
    </w:p>
    <w:p w14:paraId="469FDF5B" w14:textId="77777777" w:rsidR="00D153FA" w:rsidRDefault="00D153FA" w:rsidP="00D153FA">
      <w:pPr>
        <w:keepNext/>
        <w:spacing w:after="80"/>
      </w:pPr>
      <w:r>
        <w:rPr>
          <w:noProof/>
        </w:rPr>
        <w:drawing>
          <wp:inline distT="0" distB="0" distL="0" distR="0" wp14:anchorId="774BA292" wp14:editId="03E9C144">
            <wp:extent cx="6309360" cy="3381375"/>
            <wp:effectExtent l="19050" t="19050" r="15240" b="28575"/>
            <wp:docPr id="4042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7024" name=""/>
                    <pic:cNvPicPr/>
                  </pic:nvPicPr>
                  <pic:blipFill rotWithShape="1">
                    <a:blip r:embed="rId12"/>
                    <a:srcRect b="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1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93410" w14:textId="0073277C" w:rsidR="000D6499" w:rsidRPr="00D153FA" w:rsidRDefault="00D153FA" w:rsidP="00D153FA">
      <w:pPr>
        <w:pStyle w:val="Caption"/>
        <w:jc w:val="center"/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</w:pP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1E0CEA">
        <w:rPr>
          <w:rFonts w:asciiTheme="majorHAnsi" w:hAnsiTheme="majorHAnsi" w:cstheme="majorHAnsi"/>
          <w:b w:val="0"/>
          <w:bCs w:val="0"/>
          <w:i/>
          <w:iCs/>
          <w:noProof/>
          <w:color w:val="000000" w:themeColor="text1"/>
          <w:sz w:val="22"/>
          <w:szCs w:val="22"/>
        </w:rPr>
        <w:t>5</w:t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.Running Container Status</w:t>
      </w:r>
    </w:p>
    <w:p w14:paraId="277F3F3A" w14:textId="77777777" w:rsidR="000D6499" w:rsidRDefault="00000000">
      <w:r>
        <w:rPr>
          <w:b/>
        </w:rPr>
        <w:t xml:space="preserve">Result &amp; Technical Observation: </w:t>
      </w:r>
      <w:r>
        <w:t>Spawns an isolated container instance in detached mode (`-d`). Mounts persistent volume to `/workspace` and attaches to `dl_bridge_net`.</w:t>
      </w:r>
    </w:p>
    <w:p w14:paraId="63DBB07A" w14:textId="77777777" w:rsidR="000D6499" w:rsidRDefault="000D6499">
      <w:pPr>
        <w:spacing w:after="120"/>
      </w:pPr>
    </w:p>
    <w:p w14:paraId="7E0E32D3" w14:textId="77777777" w:rsidR="000D6499" w:rsidRDefault="00000000">
      <w:pPr>
        <w:pStyle w:val="Heading2"/>
      </w:pPr>
      <w:r>
        <w:rPr>
          <w:color w:val="004488"/>
        </w:rPr>
        <w:t>Step 6: Executing In-Container Commands &amp; Viewing Logs</w:t>
      </w:r>
    </w:p>
    <w:p w14:paraId="01C0C82F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4C6CF68D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C6C8B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exec dl_runtime_container python -c "import sys; print('Python Version:', sys.version.split()[0])"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logs dl_runtime_container</w:t>
            </w:r>
          </w:p>
        </w:tc>
      </w:tr>
    </w:tbl>
    <w:p w14:paraId="0B3B58D7" w14:textId="77777777" w:rsidR="000D6499" w:rsidRDefault="000D6499">
      <w:pPr>
        <w:spacing w:after="80"/>
      </w:pPr>
    </w:p>
    <w:p w14:paraId="7ECBECDE" w14:textId="77777777" w:rsidR="000D6499" w:rsidRDefault="00000000">
      <w:r>
        <w:rPr>
          <w:b/>
        </w:rPr>
        <w:t>Execution Output Log:</w:t>
      </w:r>
    </w:p>
    <w:p w14:paraId="43AC2A64" w14:textId="77777777" w:rsidR="00D153FA" w:rsidRDefault="00D153FA" w:rsidP="00D153FA">
      <w:pPr>
        <w:keepNext/>
        <w:spacing w:after="80"/>
      </w:pPr>
      <w:r>
        <w:rPr>
          <w:noProof/>
        </w:rPr>
        <w:drawing>
          <wp:inline distT="0" distB="0" distL="0" distR="0" wp14:anchorId="68806898" wp14:editId="7934B60D">
            <wp:extent cx="6729845" cy="1276350"/>
            <wp:effectExtent l="19050" t="19050" r="13970" b="19050"/>
            <wp:docPr id="192356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8440" name=""/>
                    <pic:cNvPicPr/>
                  </pic:nvPicPr>
                  <pic:blipFill rotWithShape="1">
                    <a:blip r:embed="rId13"/>
                    <a:srcRect l="13134" t="69242" r="8062" b="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897" cy="1277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0AE78" w14:textId="4C684F4B" w:rsidR="000D6499" w:rsidRPr="00D153FA" w:rsidRDefault="00D153FA" w:rsidP="00D153FA">
      <w:pPr>
        <w:pStyle w:val="Caption"/>
        <w:jc w:val="center"/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</w:pP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1E0CEA">
        <w:rPr>
          <w:rFonts w:asciiTheme="majorHAnsi" w:hAnsiTheme="majorHAnsi" w:cstheme="majorHAnsi"/>
          <w:b w:val="0"/>
          <w:bCs w:val="0"/>
          <w:i/>
          <w:iCs/>
          <w:noProof/>
          <w:color w:val="000000" w:themeColor="text1"/>
          <w:sz w:val="22"/>
          <w:szCs w:val="22"/>
        </w:rPr>
        <w:t>6</w:t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D153F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.Exec Command &amp; Container Logs</w:t>
      </w:r>
    </w:p>
    <w:p w14:paraId="74F213BF" w14:textId="77777777" w:rsidR="000D6499" w:rsidRDefault="00000000">
      <w:r>
        <w:rPr>
          <w:b/>
        </w:rPr>
        <w:lastRenderedPageBreak/>
        <w:t xml:space="preserve">Result &amp; Technical Observation: </w:t>
      </w:r>
      <w:r>
        <w:t>Executes a Python inspection command inside the active container namespace without needing an SSH connection. `logs` fetches stdout/stderr output streams.</w:t>
      </w:r>
    </w:p>
    <w:p w14:paraId="466CD325" w14:textId="77777777" w:rsidR="000D6499" w:rsidRDefault="000D6499">
      <w:pPr>
        <w:spacing w:after="120"/>
      </w:pPr>
    </w:p>
    <w:p w14:paraId="57ED192B" w14:textId="77777777" w:rsidR="000D6499" w:rsidRDefault="00000000">
      <w:pPr>
        <w:pStyle w:val="Heading2"/>
      </w:pPr>
      <w:r>
        <w:rPr>
          <w:color w:val="004488"/>
        </w:rPr>
        <w:t>Step 7: Pause, Unpause &amp; Resource Statistics Monitoring</w:t>
      </w:r>
    </w:p>
    <w:p w14:paraId="3DEB6196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76049BE1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B7E9A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pause dl_runtime_container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ps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unpause dl_runtime_container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stats dl_runtime_container --no-stream</w:t>
            </w:r>
          </w:p>
        </w:tc>
      </w:tr>
    </w:tbl>
    <w:p w14:paraId="29DD00F3" w14:textId="77777777" w:rsidR="000D6499" w:rsidRDefault="000D6499">
      <w:pPr>
        <w:spacing w:after="80"/>
      </w:pPr>
    </w:p>
    <w:p w14:paraId="1E7A27A5" w14:textId="77777777" w:rsidR="000D6499" w:rsidRDefault="00000000">
      <w:r>
        <w:rPr>
          <w:b/>
        </w:rPr>
        <w:t>Execution Output Log:</w:t>
      </w:r>
    </w:p>
    <w:p w14:paraId="592A196D" w14:textId="77777777" w:rsidR="001E0CEA" w:rsidRDefault="001E0CEA" w:rsidP="001E0CEA">
      <w:pPr>
        <w:keepNext/>
        <w:spacing w:after="80"/>
      </w:pPr>
      <w:r>
        <w:rPr>
          <w:noProof/>
        </w:rPr>
        <w:drawing>
          <wp:inline distT="0" distB="0" distL="0" distR="0" wp14:anchorId="5803D4AF" wp14:editId="3024447E">
            <wp:extent cx="6703341" cy="1762125"/>
            <wp:effectExtent l="19050" t="19050" r="21590" b="9525"/>
            <wp:docPr id="351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4141" name=""/>
                    <pic:cNvPicPr/>
                  </pic:nvPicPr>
                  <pic:blipFill rotWithShape="1">
                    <a:blip r:embed="rId14"/>
                    <a:srcRect l="12833" t="68974" r="31460" b="4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815" cy="17680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AF323" w14:textId="104437EE" w:rsidR="000D6499" w:rsidRPr="001E0CEA" w:rsidRDefault="001E0CEA" w:rsidP="001E0CEA">
      <w:pPr>
        <w:pStyle w:val="Caption"/>
        <w:jc w:val="center"/>
        <w:rPr>
          <w:b w:val="0"/>
          <w:bCs w:val="0"/>
          <w:i/>
          <w:iCs/>
          <w:color w:val="000000" w:themeColor="text1"/>
          <w:sz w:val="22"/>
          <w:szCs w:val="22"/>
        </w:rPr>
      </w:pPr>
      <w:r w:rsidRPr="001E0CEA">
        <w:rPr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1E0CEA">
        <w:rPr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1E0CEA">
        <w:rPr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>
        <w:rPr>
          <w:b w:val="0"/>
          <w:bCs w:val="0"/>
          <w:i/>
          <w:iCs/>
          <w:noProof/>
          <w:color w:val="000000" w:themeColor="text1"/>
          <w:sz w:val="22"/>
          <w:szCs w:val="22"/>
        </w:rPr>
        <w:t>7</w:t>
      </w:r>
      <w:r w:rsidRPr="001E0CEA">
        <w:rPr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1E0CEA">
        <w:rPr>
          <w:b w:val="0"/>
          <w:bCs w:val="0"/>
          <w:i/>
          <w:iCs/>
          <w:color w:val="000000" w:themeColor="text1"/>
          <w:sz w:val="22"/>
          <w:szCs w:val="22"/>
        </w:rPr>
        <w:t>.Pause Status &amp; Resource Metrics</w:t>
      </w:r>
    </w:p>
    <w:p w14:paraId="3F8E4CF9" w14:textId="77777777" w:rsidR="000D6499" w:rsidRDefault="00000000">
      <w:r>
        <w:rPr>
          <w:b/>
        </w:rPr>
        <w:t xml:space="preserve">Result &amp; Technical Observation: </w:t>
      </w:r>
      <w:r>
        <w:t>`pause` freezes all processes inside the container using Linux cgroups (status changes to `Up (Paused)`). `stats` measures real-time CPU %, RAM, and I/O consumption.</w:t>
      </w:r>
    </w:p>
    <w:p w14:paraId="06B85717" w14:textId="77777777" w:rsidR="000D6499" w:rsidRDefault="000D6499">
      <w:pPr>
        <w:spacing w:after="120"/>
      </w:pPr>
    </w:p>
    <w:p w14:paraId="68F1D01D" w14:textId="77777777" w:rsidR="000D6499" w:rsidRDefault="00000000">
      <w:pPr>
        <w:pStyle w:val="Heading2"/>
      </w:pPr>
      <w:r>
        <w:rPr>
          <w:color w:val="004488"/>
        </w:rPr>
        <w:t>Step 8: Container Graceful Stop &amp; Resource Cleanup</w:t>
      </w:r>
    </w:p>
    <w:p w14:paraId="1FC9E2AC" w14:textId="77777777" w:rsidR="000D6499" w:rsidRDefault="00000000">
      <w:r>
        <w:rPr>
          <w:b/>
        </w:rPr>
        <w:t>Command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6499" w14:paraId="4DEB5120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996CF" w14:textId="77777777" w:rsidR="000D6499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docker stop dl_runtime_container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rm dl_runtime_container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volume rm dl_storage_vol</w:t>
            </w:r>
            <w:r>
              <w:rPr>
                <w:rFonts w:ascii="Consolas" w:hAnsi="Consolas"/>
                <w:color w:val="222222"/>
                <w:sz w:val="19"/>
              </w:rPr>
              <w:br/>
              <w:t>docker network rm dl_bridge_net</w:t>
            </w:r>
          </w:p>
        </w:tc>
      </w:tr>
    </w:tbl>
    <w:p w14:paraId="57940EDE" w14:textId="77777777" w:rsidR="000D6499" w:rsidRDefault="000D6499">
      <w:pPr>
        <w:spacing w:after="80"/>
      </w:pPr>
    </w:p>
    <w:p w14:paraId="660B371C" w14:textId="77777777" w:rsidR="000D6499" w:rsidRDefault="00000000">
      <w:r>
        <w:rPr>
          <w:b/>
        </w:rPr>
        <w:t>Execution Output Log:</w:t>
      </w:r>
    </w:p>
    <w:p w14:paraId="679C5712" w14:textId="77777777" w:rsidR="001E0CEA" w:rsidRDefault="001E0CEA" w:rsidP="001E0CEA">
      <w:pPr>
        <w:keepNext/>
        <w:spacing w:after="80"/>
      </w:pPr>
      <w:r>
        <w:rPr>
          <w:noProof/>
        </w:rPr>
        <w:lastRenderedPageBreak/>
        <w:drawing>
          <wp:inline distT="0" distB="0" distL="0" distR="0" wp14:anchorId="02A7BB6D" wp14:editId="14D2012A">
            <wp:extent cx="6309360" cy="3381375"/>
            <wp:effectExtent l="19050" t="19050" r="15240" b="28575"/>
            <wp:docPr id="187749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5558" name=""/>
                    <pic:cNvPicPr/>
                  </pic:nvPicPr>
                  <pic:blipFill rotWithShape="1">
                    <a:blip r:embed="rId15"/>
                    <a:srcRect b="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1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CE124" w14:textId="249EEA98" w:rsidR="000D6499" w:rsidRPr="001E0CEA" w:rsidRDefault="001E0CEA" w:rsidP="001E0CEA">
      <w:pPr>
        <w:pStyle w:val="Caption"/>
        <w:jc w:val="center"/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</w:pPr>
      <w:r w:rsidRPr="001E0CE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1E0CE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1E0CE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Pr="001E0CEA">
        <w:rPr>
          <w:rFonts w:asciiTheme="majorHAnsi" w:hAnsiTheme="majorHAnsi" w:cstheme="majorHAnsi"/>
          <w:b w:val="0"/>
          <w:bCs w:val="0"/>
          <w:i/>
          <w:iCs/>
          <w:noProof/>
          <w:color w:val="000000" w:themeColor="text1"/>
          <w:sz w:val="22"/>
          <w:szCs w:val="22"/>
        </w:rPr>
        <w:t>8</w:t>
      </w:r>
      <w:r w:rsidRPr="001E0CE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1E0CEA">
        <w:rPr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.Container Shutdown &amp; Cleanup</w:t>
      </w:r>
    </w:p>
    <w:p w14:paraId="5FB5E5A9" w14:textId="77777777" w:rsidR="000D6499" w:rsidRDefault="00000000">
      <w:r>
        <w:rPr>
          <w:b/>
        </w:rPr>
        <w:t xml:space="preserve">Result &amp; Technical Observation: </w:t>
      </w:r>
      <w:r>
        <w:t>Sends `SIGTERM` signal to stop container PID 1 cleanly. Removes container metadata, volume, and bridge network to leave Docker engine in a clean state.</w:t>
      </w:r>
    </w:p>
    <w:p w14:paraId="34B2B2F8" w14:textId="77777777" w:rsidR="000D6499" w:rsidRDefault="000D6499">
      <w:pPr>
        <w:spacing w:after="120"/>
      </w:pPr>
    </w:p>
    <w:p w14:paraId="4688AA09" w14:textId="77777777" w:rsidR="000D6499" w:rsidRDefault="00000000">
      <w:pPr>
        <w:pStyle w:val="Heading1"/>
      </w:pPr>
      <w:r>
        <w:rPr>
          <w:color w:val="003366"/>
        </w:rPr>
        <w:t>4. Lifecycle Operations Results &amp; Verification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D6499" w14:paraId="3C4CE822" w14:textId="77777777">
        <w:trPr>
          <w:jc w:val="center"/>
        </w:trPr>
        <w:tc>
          <w:tcPr>
            <w:tcW w:w="2484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0023A" w14:textId="77777777" w:rsidR="000D6499" w:rsidRDefault="00000000">
            <w:r>
              <w:rPr>
                <w:b/>
                <w:color w:val="FFFFFF"/>
              </w:rPr>
              <w:t>Docker CLI Command</w:t>
            </w:r>
          </w:p>
        </w:tc>
        <w:tc>
          <w:tcPr>
            <w:tcW w:w="2484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20E37" w14:textId="77777777" w:rsidR="000D6499" w:rsidRDefault="00000000">
            <w:r>
              <w:rPr>
                <w:b/>
                <w:color w:val="FFFFFF"/>
              </w:rPr>
              <w:t>Lifecycle Phase</w:t>
            </w:r>
          </w:p>
        </w:tc>
        <w:tc>
          <w:tcPr>
            <w:tcW w:w="2484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80EB9" w14:textId="77777777" w:rsidR="000D6499" w:rsidRDefault="00000000">
            <w:r>
              <w:rPr>
                <w:b/>
                <w:color w:val="FFFFFF"/>
              </w:rPr>
              <w:t>Target Object</w:t>
            </w:r>
          </w:p>
        </w:tc>
        <w:tc>
          <w:tcPr>
            <w:tcW w:w="2484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9B8A1" w14:textId="77777777" w:rsidR="000D6499" w:rsidRDefault="00000000">
            <w:r>
              <w:rPr>
                <w:b/>
                <w:color w:val="FFFFFF"/>
              </w:rPr>
              <w:t>Verified Result &amp; Outcome</w:t>
            </w:r>
          </w:p>
        </w:tc>
      </w:tr>
      <w:tr w:rsidR="000D6499" w14:paraId="1A14ED3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2CB3" w14:textId="77777777" w:rsidR="000D6499" w:rsidRDefault="00000000">
            <w:pPr>
              <w:spacing w:after="40"/>
            </w:pPr>
            <w:r>
              <w:rPr>
                <w:sz w:val="18"/>
              </w:rPr>
              <w:t>docker pull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9D2C0" w14:textId="77777777" w:rsidR="000D6499" w:rsidRDefault="00000000">
            <w:pPr>
              <w:spacing w:after="40"/>
            </w:pPr>
            <w:r>
              <w:rPr>
                <w:sz w:val="18"/>
              </w:rPr>
              <w:t>Image Acquisition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6F62D" w14:textId="77777777" w:rsidR="000D6499" w:rsidRDefault="00000000">
            <w:pPr>
              <w:spacing w:after="40"/>
            </w:pPr>
            <w:r>
              <w:rPr>
                <w:sz w:val="18"/>
              </w:rPr>
              <w:t>Docker Hub (`python:3.10-slim`)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F01CD" w14:textId="77777777" w:rsidR="000D6499" w:rsidRDefault="00000000">
            <w:pPr>
              <w:spacing w:after="40"/>
            </w:pPr>
            <w:r>
              <w:rPr>
                <w:sz w:val="18"/>
              </w:rPr>
              <w:t>Downloaded image layers (~125 MB)</w:t>
            </w:r>
          </w:p>
        </w:tc>
      </w:tr>
      <w:tr w:rsidR="000D6499" w14:paraId="6FACF0AF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D255B" w14:textId="77777777" w:rsidR="000D6499" w:rsidRDefault="00000000">
            <w:pPr>
              <w:spacing w:after="40"/>
            </w:pPr>
            <w:r>
              <w:rPr>
                <w:sz w:val="18"/>
              </w:rPr>
              <w:t>docker tag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EEDBF" w14:textId="77777777" w:rsidR="000D6499" w:rsidRDefault="00000000">
            <w:pPr>
              <w:spacing w:after="40"/>
            </w:pPr>
            <w:r>
              <w:rPr>
                <w:sz w:val="18"/>
              </w:rPr>
              <w:t>Image Management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3A27C" w14:textId="77777777" w:rsidR="000D6499" w:rsidRDefault="00000000">
            <w:pPr>
              <w:spacing w:after="40"/>
            </w:pPr>
            <w:r>
              <w:rPr>
                <w:sz w:val="18"/>
              </w:rPr>
              <w:t>Local Image Cache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D50AE" w14:textId="77777777" w:rsidR="000D6499" w:rsidRDefault="00000000">
            <w:pPr>
              <w:spacing w:after="40"/>
            </w:pPr>
            <w:r>
              <w:rPr>
                <w:sz w:val="18"/>
              </w:rPr>
              <w:t>Created alias tag `my_dl_runtime:v1`</w:t>
            </w:r>
          </w:p>
        </w:tc>
      </w:tr>
      <w:tr w:rsidR="000D6499" w14:paraId="6F90F6AD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A62BB" w14:textId="77777777" w:rsidR="000D6499" w:rsidRDefault="00000000">
            <w:pPr>
              <w:spacing w:after="40"/>
            </w:pPr>
            <w:r>
              <w:rPr>
                <w:sz w:val="18"/>
              </w:rPr>
              <w:t>docker volume create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A9533" w14:textId="77777777" w:rsidR="000D6499" w:rsidRDefault="00000000">
            <w:pPr>
              <w:spacing w:after="40"/>
            </w:pPr>
            <w:r>
              <w:rPr>
                <w:sz w:val="18"/>
              </w:rPr>
              <w:t>Storage Setup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A8345" w14:textId="77777777" w:rsidR="000D6499" w:rsidRDefault="00000000">
            <w:pPr>
              <w:spacing w:after="40"/>
            </w:pPr>
            <w:r>
              <w:rPr>
                <w:sz w:val="18"/>
              </w:rPr>
              <w:t>Named Storage Volume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BB51" w14:textId="77777777" w:rsidR="000D6499" w:rsidRDefault="00000000">
            <w:pPr>
              <w:spacing w:after="40"/>
            </w:pPr>
            <w:r>
              <w:rPr>
                <w:sz w:val="18"/>
              </w:rPr>
              <w:t>Created persistent volume `dl_storage_vol`</w:t>
            </w:r>
          </w:p>
        </w:tc>
      </w:tr>
      <w:tr w:rsidR="000D6499" w14:paraId="4E54F2E5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44C8D" w14:textId="77777777" w:rsidR="000D6499" w:rsidRDefault="00000000">
            <w:pPr>
              <w:spacing w:after="40"/>
            </w:pPr>
            <w:r>
              <w:rPr>
                <w:sz w:val="18"/>
              </w:rPr>
              <w:t>docker network create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980E1" w14:textId="77777777" w:rsidR="000D6499" w:rsidRDefault="00000000">
            <w:pPr>
              <w:spacing w:after="40"/>
            </w:pPr>
            <w:r>
              <w:rPr>
                <w:sz w:val="18"/>
              </w:rPr>
              <w:t>Networking Setup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238C4" w14:textId="77777777" w:rsidR="000D6499" w:rsidRDefault="00000000">
            <w:pPr>
              <w:spacing w:after="40"/>
            </w:pPr>
            <w:r>
              <w:rPr>
                <w:sz w:val="18"/>
              </w:rPr>
              <w:t>Bridge Network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888CD" w14:textId="77777777" w:rsidR="000D6499" w:rsidRDefault="00000000">
            <w:pPr>
              <w:spacing w:after="40"/>
            </w:pPr>
            <w:r>
              <w:rPr>
                <w:sz w:val="18"/>
              </w:rPr>
              <w:t>Created isolated bridge network `dl_bridge_net`</w:t>
            </w:r>
          </w:p>
        </w:tc>
      </w:tr>
      <w:tr w:rsidR="000D6499" w14:paraId="3CAE9154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70D8A" w14:textId="77777777" w:rsidR="000D6499" w:rsidRDefault="00000000">
            <w:pPr>
              <w:spacing w:after="40"/>
            </w:pPr>
            <w:r>
              <w:rPr>
                <w:sz w:val="18"/>
              </w:rPr>
              <w:t>docker run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F3283" w14:textId="77777777" w:rsidR="000D6499" w:rsidRDefault="00000000">
            <w:pPr>
              <w:spacing w:after="40"/>
            </w:pPr>
            <w:r>
              <w:rPr>
                <w:sz w:val="18"/>
              </w:rPr>
              <w:t>Container Creation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19B18" w14:textId="77777777" w:rsidR="000D6499" w:rsidRDefault="00000000">
            <w:pPr>
              <w:spacing w:after="40"/>
            </w:pPr>
            <w:r>
              <w:rPr>
                <w:sz w:val="18"/>
              </w:rPr>
              <w:t>Container Instance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7907B" w14:textId="77777777" w:rsidR="000D6499" w:rsidRDefault="00000000">
            <w:pPr>
              <w:spacing w:after="40"/>
            </w:pPr>
            <w:r>
              <w:rPr>
                <w:sz w:val="18"/>
              </w:rPr>
              <w:t>Spawned detached container with volume &amp; net</w:t>
            </w:r>
          </w:p>
        </w:tc>
      </w:tr>
      <w:tr w:rsidR="000D6499" w14:paraId="4DBC7A0A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A2AC5" w14:textId="77777777" w:rsidR="000D6499" w:rsidRDefault="00000000">
            <w:pPr>
              <w:spacing w:after="40"/>
            </w:pPr>
            <w:r>
              <w:rPr>
                <w:sz w:val="18"/>
              </w:rPr>
              <w:t>docker exec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78694" w14:textId="77777777" w:rsidR="000D6499" w:rsidRDefault="00000000">
            <w:pPr>
              <w:spacing w:after="40"/>
            </w:pPr>
            <w:r>
              <w:rPr>
                <w:sz w:val="18"/>
              </w:rPr>
              <w:t>Interactive Execution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2D2C1" w14:textId="77777777" w:rsidR="000D6499" w:rsidRDefault="00000000">
            <w:pPr>
              <w:spacing w:after="40"/>
            </w:pPr>
            <w:r>
              <w:rPr>
                <w:sz w:val="18"/>
              </w:rPr>
              <w:t>Container Namespace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BFAAC" w14:textId="77777777" w:rsidR="000D6499" w:rsidRDefault="00000000">
            <w:pPr>
              <w:spacing w:after="40"/>
            </w:pPr>
            <w:r>
              <w:rPr>
                <w:sz w:val="18"/>
              </w:rPr>
              <w:t xml:space="preserve">In-container Python version </w:t>
            </w:r>
            <w:r>
              <w:rPr>
                <w:sz w:val="18"/>
              </w:rPr>
              <w:lastRenderedPageBreak/>
              <w:t>verified</w:t>
            </w:r>
          </w:p>
        </w:tc>
      </w:tr>
      <w:tr w:rsidR="000D6499" w14:paraId="2155AB36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2BE81" w14:textId="77777777" w:rsidR="000D6499" w:rsidRDefault="00000000">
            <w:pPr>
              <w:spacing w:after="40"/>
            </w:pPr>
            <w:r>
              <w:rPr>
                <w:sz w:val="18"/>
              </w:rPr>
              <w:lastRenderedPageBreak/>
              <w:t>docker logs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331C8" w14:textId="77777777" w:rsidR="000D6499" w:rsidRDefault="00000000">
            <w:pPr>
              <w:spacing w:after="40"/>
            </w:pPr>
            <w:r>
              <w:rPr>
                <w:sz w:val="18"/>
              </w:rPr>
              <w:t>Logging &amp; Diagnostics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941C" w14:textId="77777777" w:rsidR="000D6499" w:rsidRDefault="00000000">
            <w:pPr>
              <w:spacing w:after="40"/>
            </w:pPr>
            <w:r>
              <w:rPr>
                <w:sz w:val="18"/>
              </w:rPr>
              <w:t>Container Stdout/Stderr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3B077" w14:textId="77777777" w:rsidR="000D6499" w:rsidRDefault="00000000">
            <w:pPr>
              <w:spacing w:after="40"/>
            </w:pPr>
            <w:r>
              <w:rPr>
                <w:sz w:val="18"/>
              </w:rPr>
              <w:t>Fetched stdout log stream</w:t>
            </w:r>
          </w:p>
        </w:tc>
      </w:tr>
      <w:tr w:rsidR="000D6499" w14:paraId="09AA318E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5F242" w14:textId="77777777" w:rsidR="000D6499" w:rsidRDefault="00000000">
            <w:pPr>
              <w:spacing w:after="40"/>
            </w:pPr>
            <w:r>
              <w:rPr>
                <w:sz w:val="18"/>
              </w:rPr>
              <w:t>docker pause / unpause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BBE4C" w14:textId="77777777" w:rsidR="000D6499" w:rsidRDefault="00000000">
            <w:pPr>
              <w:spacing w:after="40"/>
            </w:pPr>
            <w:r>
              <w:rPr>
                <w:sz w:val="18"/>
              </w:rPr>
              <w:t>Process Control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027DF" w14:textId="77777777" w:rsidR="000D6499" w:rsidRDefault="00000000">
            <w:pPr>
              <w:spacing w:after="40"/>
            </w:pPr>
            <w:r>
              <w:rPr>
                <w:sz w:val="18"/>
              </w:rPr>
              <w:t>Linux cgroups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6940B" w14:textId="77777777" w:rsidR="000D6499" w:rsidRDefault="00000000">
            <w:pPr>
              <w:spacing w:after="40"/>
            </w:pPr>
            <w:r>
              <w:rPr>
                <w:sz w:val="18"/>
              </w:rPr>
              <w:t>Successfully frozen and resumed container</w:t>
            </w:r>
          </w:p>
        </w:tc>
      </w:tr>
      <w:tr w:rsidR="000D6499" w14:paraId="49CA24F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BD9F8" w14:textId="77777777" w:rsidR="000D6499" w:rsidRDefault="00000000">
            <w:pPr>
              <w:spacing w:after="40"/>
            </w:pPr>
            <w:r>
              <w:rPr>
                <w:sz w:val="18"/>
              </w:rPr>
              <w:t>docker stats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5E093" w14:textId="77777777" w:rsidR="000D6499" w:rsidRDefault="00000000">
            <w:pPr>
              <w:spacing w:after="40"/>
            </w:pPr>
            <w:r>
              <w:rPr>
                <w:sz w:val="18"/>
              </w:rPr>
              <w:t>Monitoring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54D4E" w14:textId="77777777" w:rsidR="000D6499" w:rsidRDefault="00000000">
            <w:pPr>
              <w:spacing w:after="40"/>
            </w:pPr>
            <w:r>
              <w:rPr>
                <w:sz w:val="18"/>
              </w:rPr>
              <w:t>Resource Utilization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38460" w14:textId="77777777" w:rsidR="000D6499" w:rsidRDefault="00000000">
            <w:pPr>
              <w:spacing w:after="40"/>
            </w:pPr>
            <w:r>
              <w:rPr>
                <w:sz w:val="18"/>
              </w:rPr>
              <w:t>Retrieved live CPU %, RAM, Net I/O metrics</w:t>
            </w:r>
          </w:p>
        </w:tc>
      </w:tr>
      <w:tr w:rsidR="000D6499" w14:paraId="55FC6A43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86274" w14:textId="77777777" w:rsidR="000D6499" w:rsidRDefault="00000000">
            <w:pPr>
              <w:spacing w:after="40"/>
            </w:pPr>
            <w:r>
              <w:rPr>
                <w:sz w:val="18"/>
              </w:rPr>
              <w:t>docker stop / rm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5F6B9" w14:textId="77777777" w:rsidR="000D6499" w:rsidRDefault="00000000">
            <w:pPr>
              <w:spacing w:after="40"/>
            </w:pPr>
            <w:r>
              <w:rPr>
                <w:sz w:val="18"/>
              </w:rPr>
              <w:t>Cleanup Operations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6F756" w14:textId="77777777" w:rsidR="000D6499" w:rsidRDefault="00000000">
            <w:pPr>
              <w:spacing w:after="40"/>
            </w:pPr>
            <w:r>
              <w:rPr>
                <w:sz w:val="18"/>
              </w:rPr>
              <w:t>Container Metadata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BA02B" w14:textId="77777777" w:rsidR="000D6499" w:rsidRDefault="00000000">
            <w:pPr>
              <w:spacing w:after="40"/>
            </w:pPr>
            <w:r>
              <w:rPr>
                <w:sz w:val="18"/>
              </w:rPr>
              <w:t>Graceful SIGTERM exit &amp; container purge</w:t>
            </w:r>
          </w:p>
        </w:tc>
      </w:tr>
    </w:tbl>
    <w:p w14:paraId="4F85619C" w14:textId="77777777" w:rsidR="000D6499" w:rsidRDefault="000D6499">
      <w:pPr>
        <w:spacing w:after="280"/>
      </w:pPr>
    </w:p>
    <w:p w14:paraId="4AFE6C45" w14:textId="77777777" w:rsidR="000D6499" w:rsidRDefault="00000000">
      <w:pPr>
        <w:pStyle w:val="Heading1"/>
      </w:pPr>
      <w:r>
        <w:rPr>
          <w:color w:val="003366"/>
        </w:rPr>
        <w:t>5. Conclusion</w:t>
      </w:r>
    </w:p>
    <w:p w14:paraId="1D8C81AA" w14:textId="77777777" w:rsidR="000D6499" w:rsidRDefault="00000000">
      <w:r>
        <w:t>Task 9 demonstrated comprehensive mastery of Docker fundamentals and container lifecycle operations. By leveraging lightweight base images (`python:3.10-slim`, ~125 MB), provisioning host-managed storage volumes, and isolating network interfaces, deep learning applications can be portably packaged and efficiently managed across MLOps deployment pipelines.</w:t>
      </w:r>
    </w:p>
    <w:sectPr w:rsidR="000D649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582868">
    <w:abstractNumId w:val="8"/>
  </w:num>
  <w:num w:numId="2" w16cid:durableId="245189675">
    <w:abstractNumId w:val="6"/>
  </w:num>
  <w:num w:numId="3" w16cid:durableId="1035541870">
    <w:abstractNumId w:val="5"/>
  </w:num>
  <w:num w:numId="4" w16cid:durableId="1112431804">
    <w:abstractNumId w:val="4"/>
  </w:num>
  <w:num w:numId="5" w16cid:durableId="1582056518">
    <w:abstractNumId w:val="7"/>
  </w:num>
  <w:num w:numId="6" w16cid:durableId="1135949860">
    <w:abstractNumId w:val="3"/>
  </w:num>
  <w:num w:numId="7" w16cid:durableId="469714937">
    <w:abstractNumId w:val="2"/>
  </w:num>
  <w:num w:numId="8" w16cid:durableId="10226978">
    <w:abstractNumId w:val="1"/>
  </w:num>
  <w:num w:numId="9" w16cid:durableId="183915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99"/>
    <w:rsid w:val="0015074B"/>
    <w:rsid w:val="001E0CEA"/>
    <w:rsid w:val="0029639D"/>
    <w:rsid w:val="00326F90"/>
    <w:rsid w:val="004D0AE4"/>
    <w:rsid w:val="00534F5E"/>
    <w:rsid w:val="00633584"/>
    <w:rsid w:val="00AA1D8D"/>
    <w:rsid w:val="00B47730"/>
    <w:rsid w:val="00CB0664"/>
    <w:rsid w:val="00CD21F1"/>
    <w:rsid w:val="00D15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215B0"/>
  <w14:defaultImageDpi w14:val="300"/>
  <w15:docId w15:val="{029F09D7-6042-4C24-B289-1B5C8147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1905</Words>
  <Characters>10864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BAHIRA</cp:lastModifiedBy>
  <cp:revision>14</cp:revision>
  <dcterms:created xsi:type="dcterms:W3CDTF">2013-12-23T23:15:00Z</dcterms:created>
  <dcterms:modified xsi:type="dcterms:W3CDTF">2026-10-02T05:31:00Z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1511704565f1526ddfd3dc2c82dd38f0f0ae806ba9beb562e10f13a9e79302ad</vt:lpwstr>
  </property>
</Properties>
</file>