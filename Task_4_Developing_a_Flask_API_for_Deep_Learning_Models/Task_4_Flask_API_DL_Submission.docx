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DA55" w14:textId="77777777" w:rsidR="0051675B" w:rsidRDefault="00AA7059">
      <w:pPr>
        <w:spacing w:after="40"/>
      </w:pPr>
      <w:r>
        <w:rPr>
          <w:rFonts w:ascii="Segoe UI" w:hAnsi="Segoe UI"/>
          <w:b/>
          <w:color w:val="1E3A8A"/>
          <w:sz w:val="44"/>
        </w:rPr>
        <w:t>Task 4: Developing a Flask API for Deep Learning Models</w:t>
      </w:r>
    </w:p>
    <w:p w14:paraId="58249C22" w14:textId="2FBD49DD" w:rsidR="0051675B" w:rsidRDefault="00AA7059">
      <w:pPr>
        <w:spacing w:after="280"/>
      </w:pPr>
      <w:r>
        <w:rPr>
          <w:rFonts w:ascii="Segoe UI" w:hAnsi="Segoe UI"/>
          <w:color w:val="2563EB"/>
        </w:rPr>
        <w:t>L&amp;T Edutech LMS Platform Submission Document | Complete Source Code, Outputs, Results &amp; Observations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1"/>
        <w:gridCol w:w="4679"/>
      </w:tblGrid>
      <w:tr w:rsidR="0051675B" w14:paraId="30FE7E8D" w14:textId="77777777" w:rsidTr="00B82F64">
        <w:trPr>
          <w:trHeight w:val="590"/>
          <w:jc w:val="center"/>
        </w:trPr>
        <w:tc>
          <w:tcPr>
            <w:tcW w:w="47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B978" w14:textId="77777777" w:rsidR="0051675B" w:rsidRDefault="00AA7059">
            <w:pPr>
              <w:spacing w:after="0"/>
            </w:pPr>
            <w:r>
              <w:rPr>
                <w:b/>
                <w:sz w:val="19"/>
              </w:rPr>
              <w:t>Course / Module:</w:t>
            </w:r>
            <w:r>
              <w:rPr>
                <w:sz w:val="19"/>
              </w:rPr>
              <w:t xml:space="preserve"> Deep Learning REST API Development</w:t>
            </w:r>
          </w:p>
        </w:tc>
        <w:tc>
          <w:tcPr>
            <w:tcW w:w="47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E066" w14:textId="77777777" w:rsidR="0051675B" w:rsidRDefault="00AA7059">
            <w:pPr>
              <w:spacing w:after="0"/>
            </w:pPr>
            <w:r>
              <w:rPr>
                <w:b/>
                <w:sz w:val="19"/>
              </w:rPr>
              <w:t>Technology Stack:</w:t>
            </w:r>
            <w:r>
              <w:rPr>
                <w:sz w:val="19"/>
              </w:rPr>
              <w:t xml:space="preserve"> Flask 3.1, PyTorch 2.14, Python 3.11</w:t>
            </w:r>
          </w:p>
        </w:tc>
      </w:tr>
      <w:tr w:rsidR="0051675B" w14:paraId="00DD8651" w14:textId="77777777" w:rsidTr="00B82F64">
        <w:trPr>
          <w:trHeight w:val="578"/>
          <w:jc w:val="center"/>
        </w:trPr>
        <w:tc>
          <w:tcPr>
            <w:tcW w:w="47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A45E" w14:textId="77777777" w:rsidR="0051675B" w:rsidRDefault="00AA7059">
            <w:pPr>
              <w:spacing w:after="0"/>
            </w:pPr>
            <w:r>
              <w:rPr>
                <w:b/>
                <w:sz w:val="19"/>
              </w:rPr>
              <w:t>Updated Features:</w:t>
            </w:r>
            <w:r>
              <w:rPr>
                <w:sz w:val="19"/>
              </w:rPr>
              <w:t xml:space="preserve"> Pretty-printed multi-line JSON, self-contained dataset path</w:t>
            </w:r>
          </w:p>
        </w:tc>
        <w:tc>
          <w:tcPr>
            <w:tcW w:w="475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6604" w14:textId="77777777" w:rsidR="0051675B" w:rsidRDefault="00AA7059">
            <w:pPr>
              <w:spacing w:after="0"/>
            </w:pPr>
            <w:r>
              <w:rPr>
                <w:b/>
                <w:sz w:val="19"/>
              </w:rPr>
              <w:t>Deliverable Status:</w:t>
            </w:r>
            <w:r>
              <w:rPr>
                <w:sz w:val="19"/>
              </w:rPr>
              <w:t xml:space="preserve"> Verified (13/13 Automated Tests Passed)</w:t>
            </w:r>
          </w:p>
        </w:tc>
      </w:tr>
    </w:tbl>
    <w:p w14:paraId="4D768341" w14:textId="77777777" w:rsidR="0051675B" w:rsidRDefault="0051675B"/>
    <w:p w14:paraId="5696266F" w14:textId="77777777" w:rsidR="0051675B" w:rsidRDefault="00AA7059">
      <w:pPr>
        <w:spacing w:before="360" w:after="160"/>
      </w:pPr>
      <w:r>
        <w:rPr>
          <w:rFonts w:ascii="Segoe UI" w:hAnsi="Segoe UI"/>
          <w:b/>
          <w:color w:val="1E3A8A"/>
          <w:sz w:val="32"/>
        </w:rPr>
        <w:t>1. Project Overview &amp; System Architecture</w:t>
      </w:r>
    </w:p>
    <w:p w14:paraId="594D631D" w14:textId="77777777" w:rsidR="0051675B" w:rsidRDefault="00AA7059">
      <w:pPr>
        <w:spacing w:after="160"/>
      </w:pPr>
      <w:r>
        <w:t>This project implements an enterprise-grade REST API using the Flask framework to expose a trained PyTorch Deep Learning model. The model is a 3-layer Deep Neural Network (DeepHealthRiskNet) trained with batch normalization and dropout to predict 4 health risk tiers (Low Risk, Moderate Risk, High Risk, Critical Risk) based on clinical physiological metrics. Recent updates include automatic multi-line formatted JSON responses (app.json.compact = False) and self-contained dataset path resolution.</w:t>
      </w:r>
    </w:p>
    <w:p w14:paraId="08E033DE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API Endpoints Summary Table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1675B" w14:paraId="4A7159C8" w14:textId="77777777">
        <w:trPr>
          <w:jc w:val="center"/>
        </w:trPr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28772" w14:textId="77777777" w:rsidR="0051675B" w:rsidRDefault="00AA7059">
            <w:r>
              <w:rPr>
                <w:b/>
                <w:color w:val="FFFFFF"/>
                <w:sz w:val="19"/>
              </w:rPr>
              <w:t>HTTP Method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2D1F1" w14:textId="77777777" w:rsidR="0051675B" w:rsidRDefault="00AA7059"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CE6DE" w14:textId="77777777" w:rsidR="0051675B" w:rsidRDefault="00AA7059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17DBC" w14:textId="77777777" w:rsidR="0051675B" w:rsidRDefault="00AA7059">
            <w:r>
              <w:rPr>
                <w:b/>
                <w:color w:val="FFFFFF"/>
                <w:sz w:val="19"/>
              </w:rPr>
              <w:t>Response Status</w:t>
            </w:r>
          </w:p>
        </w:tc>
      </w:tr>
      <w:tr w:rsidR="0051675B" w14:paraId="68EF1038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283E" w14:textId="77777777" w:rsidR="0051675B" w:rsidRDefault="00AA7059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C384" w14:textId="77777777" w:rsidR="0051675B" w:rsidRDefault="00AA7059">
            <w:pPr>
              <w:spacing w:after="0"/>
            </w:pPr>
            <w:r>
              <w:rPr>
                <w:sz w:val="18"/>
              </w:rPr>
              <w:t>/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757E" w14:textId="77777777" w:rsidR="0051675B" w:rsidRDefault="00AA7059">
            <w:pPr>
              <w:spacing w:after="0"/>
            </w:pPr>
            <w:r>
              <w:rPr>
                <w:sz w:val="18"/>
              </w:rPr>
              <w:t>API Landing Page &amp; Metadata Info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75B1B" w14:textId="77777777" w:rsidR="0051675B" w:rsidRDefault="00AA7059">
            <w:pPr>
              <w:spacing w:after="0"/>
            </w:pPr>
            <w:r>
              <w:rPr>
                <w:sz w:val="18"/>
              </w:rPr>
              <w:t>200 OK (Formatted JSON)</w:t>
            </w:r>
          </w:p>
        </w:tc>
      </w:tr>
      <w:tr w:rsidR="0051675B" w14:paraId="0012884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2663" w14:textId="77777777" w:rsidR="0051675B" w:rsidRDefault="00AA7059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68F9" w14:textId="77777777" w:rsidR="0051675B" w:rsidRDefault="00AA7059">
            <w:pPr>
              <w:spacing w:after="0"/>
            </w:pPr>
            <w:r>
              <w:rPr>
                <w:sz w:val="18"/>
              </w:rPr>
              <w:t>/health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FD76" w14:textId="77777777" w:rsidR="0051675B" w:rsidRDefault="00AA7059">
            <w:pPr>
              <w:spacing w:after="0"/>
            </w:pPr>
            <w:r>
              <w:rPr>
                <w:sz w:val="18"/>
              </w:rPr>
              <w:t>Readiness Probe &amp; Model Status Check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6C02" w14:textId="77777777" w:rsidR="0051675B" w:rsidRDefault="00AA7059">
            <w:pPr>
              <w:spacing w:after="0"/>
            </w:pPr>
            <w:r>
              <w:rPr>
                <w:sz w:val="18"/>
              </w:rPr>
              <w:t>200 OK (Formatted JSON)</w:t>
            </w:r>
          </w:p>
        </w:tc>
      </w:tr>
      <w:tr w:rsidR="0051675B" w14:paraId="72903506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0572" w14:textId="77777777" w:rsidR="0051675B" w:rsidRDefault="00AA7059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CC79" w14:textId="77777777" w:rsidR="0051675B" w:rsidRDefault="00AA7059">
            <w:pPr>
              <w:spacing w:after="0"/>
            </w:pPr>
            <w:r>
              <w:rPr>
                <w:sz w:val="18"/>
              </w:rPr>
              <w:t>/predict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E7D8" w14:textId="77777777" w:rsidR="0051675B" w:rsidRDefault="00AA7059">
            <w:pPr>
              <w:spacing w:after="0"/>
            </w:pPr>
            <w:r>
              <w:rPr>
                <w:sz w:val="18"/>
              </w:rPr>
              <w:t>Deep Learning Model Inference Endpoint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A118D" w14:textId="77777777" w:rsidR="0051675B" w:rsidRDefault="00AA7059">
            <w:pPr>
              <w:spacing w:after="0"/>
            </w:pPr>
            <w:r>
              <w:rPr>
                <w:sz w:val="18"/>
              </w:rPr>
              <w:t>200 OK / 400 / 415 / 422</w:t>
            </w:r>
          </w:p>
        </w:tc>
      </w:tr>
      <w:tr w:rsidR="0051675B" w14:paraId="058A129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091D" w14:textId="77777777" w:rsidR="0051675B" w:rsidRDefault="00AA7059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6098" w14:textId="77777777" w:rsidR="0051675B" w:rsidRDefault="00AA7059">
            <w:pPr>
              <w:spacing w:after="0"/>
            </w:pPr>
            <w:r>
              <w:rPr>
                <w:sz w:val="18"/>
              </w:rPr>
              <w:t>/docs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F96DD" w14:textId="77777777" w:rsidR="0051675B" w:rsidRDefault="00AA7059">
            <w:pPr>
              <w:spacing w:after="0"/>
            </w:pPr>
            <w:r>
              <w:rPr>
                <w:sz w:val="18"/>
              </w:rPr>
              <w:t>Interactive HTML API Documentation UI</w:t>
            </w:r>
          </w:p>
        </w:tc>
        <w:tc>
          <w:tcPr>
            <w:tcW w:w="23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68A4" w14:textId="77777777" w:rsidR="0051675B" w:rsidRDefault="00AA7059">
            <w:pPr>
              <w:spacing w:after="0"/>
            </w:pPr>
            <w:r>
              <w:rPr>
                <w:sz w:val="18"/>
              </w:rPr>
              <w:t>200 OK</w:t>
            </w:r>
          </w:p>
        </w:tc>
      </w:tr>
    </w:tbl>
    <w:p w14:paraId="1CF777AF" w14:textId="77777777" w:rsidR="0051675B" w:rsidRDefault="0051675B"/>
    <w:p w14:paraId="35772C49" w14:textId="77777777" w:rsidR="00C3353F" w:rsidRDefault="00663A37" w:rsidP="00C3353F">
      <w:pPr>
        <w:keepNext/>
        <w:spacing w:after="160"/>
      </w:pPr>
      <w:r>
        <w:rPr>
          <w:noProof/>
        </w:rPr>
        <w:lastRenderedPageBreak/>
        <w:drawing>
          <wp:inline distT="0" distB="0" distL="0" distR="0" wp14:anchorId="4E22267F" wp14:editId="23909BDF">
            <wp:extent cx="2428875" cy="4474243"/>
            <wp:effectExtent l="0" t="0" r="0" b="2540"/>
            <wp:docPr id="121305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51500" name="Picture 1213051500"/>
                    <pic:cNvPicPr/>
                  </pic:nvPicPr>
                  <pic:blipFill rotWithShape="1">
                    <a:blip r:embed="rId9"/>
                    <a:srcRect r="84776" b="50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19" cy="4496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4E79C" w14:textId="76F2BCD1" w:rsidR="0051675B" w:rsidRDefault="00C3353F" w:rsidP="00C3353F">
      <w:pPr>
        <w:pStyle w:val="Caption"/>
      </w:pPr>
      <w:r>
        <w:t xml:space="preserve">Figure </w:t>
      </w:r>
      <w:fldSimple w:instr=" SEQ Figure \* ARABIC ">
        <w:r w:rsidR="00EA01EC">
          <w:rPr>
            <w:noProof/>
          </w:rPr>
          <w:t>1</w:t>
        </w:r>
      </w:fldSimple>
      <w:r>
        <w:t>.</w:t>
      </w:r>
      <w:proofErr w:type="gramStart"/>
      <w:r>
        <w:t>1:</w:t>
      </w:r>
      <w:r w:rsidRPr="00B05D65">
        <w:t>PROJECT</w:t>
      </w:r>
      <w:proofErr w:type="gramEnd"/>
      <w:r w:rsidRPr="00B05D65">
        <w:t xml:space="preserve"> DIRECTORY STRUCTURE &amp; FILE LISTING</w:t>
      </w:r>
    </w:p>
    <w:p w14:paraId="52564EDF" w14:textId="77777777" w:rsidR="0051675B" w:rsidRDefault="00AA7059">
      <w:pPr>
        <w:spacing w:before="360" w:after="160"/>
      </w:pPr>
      <w:r>
        <w:rPr>
          <w:rFonts w:ascii="Segoe UI" w:hAnsi="Segoe UI"/>
          <w:b/>
          <w:color w:val="1E3A8A"/>
          <w:sz w:val="32"/>
        </w:rPr>
        <w:t>2. Updated Source Code Listings (Kept Separately)</w:t>
      </w:r>
    </w:p>
    <w:p w14:paraId="541C9CF3" w14:textId="77777777" w:rsidR="0051675B" w:rsidRDefault="00AA7059">
      <w:pPr>
        <w:spacing w:after="160"/>
      </w:pPr>
      <w:r>
        <w:t>The complete modular source code implementation is divided into distinct Python files as listed below:</w:t>
      </w:r>
    </w:p>
    <w:p w14:paraId="68BDEB3E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2.1 Model Training &amp; Serialization Script (train_and_save_model.py)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09BD578A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6A8FA" w14:textId="77777777" w:rsidR="0051675B" w:rsidRDefault="00AA705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  <w:t>train_and_save_model.py</w:t>
            </w:r>
            <w:r>
              <w:rPr>
                <w:rFonts w:ascii="Consolas" w:hAnsi="Consolas"/>
                <w:color w:val="0F172A"/>
                <w:sz w:val="17"/>
              </w:rPr>
              <w:br/>
              <w:t>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Trains a PyTorch Deep Neural Network (DeepHealthRiskNet) on the real 1,000-row</w:t>
            </w:r>
            <w:r>
              <w:rPr>
                <w:rFonts w:ascii="Consolas" w:hAnsi="Consolas"/>
                <w:color w:val="0F172A"/>
                <w:sz w:val="17"/>
              </w:rPr>
              <w:br/>
              <w:t>clinical health dataset using a Multi-Condition Health Risk Score target.</w:t>
            </w:r>
            <w:r>
              <w:rPr>
                <w:rFonts w:ascii="Consolas" w:hAnsi="Consolas"/>
                <w:color w:val="0F172A"/>
                <w:sz w:val="17"/>
              </w:rPr>
              <w:br/>
              <w:t>Serializes model weights, metadata, feature scaling stats, and class labels.</w:t>
            </w:r>
            <w:r>
              <w:rPr>
                <w:rFonts w:ascii="Consolas" w:hAnsi="Consolas"/>
                <w:color w:val="0F172A"/>
                <w:sz w:val="17"/>
              </w:rPr>
              <w:br/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import os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json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csv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numpy as np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import torch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torch.nn as nn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torch.optim as optim</w:t>
            </w:r>
            <w:r>
              <w:rPr>
                <w:rFonts w:ascii="Consolas" w:hAnsi="Consolas"/>
                <w:color w:val="0F172A"/>
                <w:sz w:val="17"/>
              </w:rPr>
              <w:br/>
              <w:t>from torch.utils.data import DataLoader, TensorDataset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Set random seeds for reproducibility</w:t>
            </w:r>
            <w:r>
              <w:rPr>
                <w:rFonts w:ascii="Consolas" w:hAnsi="Consolas"/>
                <w:color w:val="0F172A"/>
                <w:sz w:val="17"/>
              </w:rPr>
              <w:br/>
              <w:t>np.random.seed(42)</w:t>
            </w:r>
            <w:r>
              <w:rPr>
                <w:rFonts w:ascii="Consolas" w:hAnsi="Consolas"/>
                <w:color w:val="0F172A"/>
                <w:sz w:val="17"/>
              </w:rPr>
              <w:br/>
              <w:t>torch.manual_seed(42)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Define Directory Paths</w:t>
            </w:r>
            <w:r>
              <w:rPr>
                <w:rFonts w:ascii="Consolas" w:hAnsi="Consolas"/>
                <w:color w:val="0F172A"/>
                <w:sz w:val="17"/>
              </w:rPr>
              <w:br/>
              <w:t>BASE_DIR = os.path.dirname(os.path.abspath(__file__))</w:t>
            </w:r>
            <w:r>
              <w:rPr>
                <w:rFonts w:ascii="Consolas" w:hAnsi="Consolas"/>
                <w:color w:val="0F172A"/>
                <w:sz w:val="17"/>
              </w:rPr>
              <w:br/>
              <w:t>MODEL_DIR = os.path.join(BASE_DIR, "saved_models")</w:t>
            </w:r>
            <w:r>
              <w:rPr>
                <w:rFonts w:ascii="Consolas" w:hAnsi="Consolas"/>
                <w:color w:val="0F172A"/>
                <w:sz w:val="17"/>
              </w:rPr>
              <w:br/>
              <w:t>os.makedirs(MODEL_DIR, exist_ok=True)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MODEL_PATH = os.path.join(MODEL_DIR, "dl_model.pt")</w:t>
            </w:r>
            <w:r>
              <w:rPr>
                <w:rFonts w:ascii="Consolas" w:hAnsi="Consolas"/>
                <w:color w:val="0F172A"/>
                <w:sz w:val="17"/>
              </w:rPr>
              <w:br/>
              <w:t>CONFIG_PATH = os.path.join(MODEL_DIR, "config.json")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Dataset File Location</w:t>
            </w:r>
            <w:r>
              <w:rPr>
                <w:rFonts w:ascii="Consolas" w:hAnsi="Consolas"/>
                <w:color w:val="0F172A"/>
                <w:sz w:val="17"/>
              </w:rPr>
              <w:br/>
              <w:t>DATASET_PATH = os.path.join(BASE_DIR, "health_activity_data.csv")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1. Define PyTorch Neural Network Architecture</w:t>
            </w:r>
            <w:r>
              <w:rPr>
                <w:rFonts w:ascii="Consolas" w:hAnsi="Consolas"/>
                <w:color w:val="0F172A"/>
                <w:sz w:val="17"/>
              </w:rPr>
              <w:br/>
              <w:t>class DeepHealthRiskNet(nn.Module):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__init__(self, input_dim=14, num_classes=4):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super(DeepHealthRiskNet, self).__init__()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self.network = nn.Sequential(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nn.Linear(input_dim, 64),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nn.BatchNorm1d(64),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nn.Dropout(0.2),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nn.Linear(64, 32),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nn.BatchNorm1d(32),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nn.Dropout(0.2),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nn.Linear(32, num_classes)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forward(self, x):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self.network(x)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2. Data Preprocessing &amp; Multi-Condition Risk Label Calculation</w:t>
            </w:r>
            <w:r>
              <w:rPr>
                <w:rFonts w:ascii="Consolas" w:hAnsi="Consolas"/>
                <w:color w:val="0F172A"/>
                <w:sz w:val="17"/>
              </w:rPr>
              <w:br/>
              <w:t>def load_and_preprocess_dataset(filepath):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not os.path.exists(filepath):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raise FileNotFoundError(f"Dataset file not found at: {filepath}")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raw_features = []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risk_scores = []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with open(filepath, 'r', encoding='utf-8') as f: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reader = csv.DictReader(f)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for row in reader: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age = float(row['Age'])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height = float(row['Height_cm'])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weight = float(row['Weight_kg'])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bmi = float(row['BMI'])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steps = float(row['Daily_Steps'])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calories = float(row['Calories_Intake'])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sleep = float(row['Hours_of_Sleep'])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hr = float(row['Heart_Rate'])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bp_parts = row['Blood_Pressure'].split('/')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systolic_bp = float(bp_parts[0])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diastolic_bp = float(bp_parts[1])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exercise = float(row['Exercise_Hours_per_Week'])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alcohol = float(row['Alcohol_Consumption_per_Week'])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smoker = 1.0 if row['Smoker'].strip().lower() == 'yes' else 0.0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diabetic = 1.0 if row['Diabetic'].strip().lower() == 'yes' else 0.0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heart_disease = 1.0 if row['Heart_Disease'].strip().lower() == 'yes' else 0.0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# Feature Vector (14 numerical inputs)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feat_vec = [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age, height, weight, bmi, steps, calories, sleep,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hr, systolic_bp, diastolic_bp, exercise, alcohol, smoker, diabetic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raw_features.append(feat_vec)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# Multi-Condition Clinical Health Risk Score calculation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score = 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0.03 * age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0.04 * (systolic_bp - 120.0)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0.02 * (diastolic_bp - 80.0)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0.05 * (bmi - 22.0)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0.02 * (hr - 70.0)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1.5 * smoker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1.8 * diabetic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2.2 * heart_disease +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0.15 * alcohol -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0.10 * exercise -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0.0001 * steps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risk_scores.append(score)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X = np.array(raw_features, dtype=np.float32)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scores = np.array(risk_scores, dtype=np.float32)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Class assignment based on Risk Score Quantiles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q25, q50, q75 = np.percentile(scores, [25, 50, 75])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y = np.zeros(len(scores), dtype=np.int64)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y[scores &gt;= q25] = 1 # Moderate Risk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y[scores &gt;= q50] = 2 # High Risk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y[scores &gt;= q75] = 3 # Critical Risk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X, y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3. Model Training &amp; Export Function</w:t>
            </w:r>
            <w:r>
              <w:rPr>
                <w:rFonts w:ascii="Consolas" w:hAnsi="Consolas"/>
                <w:color w:val="0F172A"/>
                <w:sz w:val="17"/>
              </w:rPr>
              <w:br/>
              <w:t>def train_and_export():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print(f"Loading and preprocessing dataset from: {DATASET_PATH}")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X_raw, y_raw = load_and_preprocess_dataset(DATASET_PATH)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print(f"Dataset shape: {X_raw.shape} | Target samples count: {len(y_raw)}")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print(f"Class distribution: Low Risk (0): {(y_raw==0).sum()}, Moderate Risk (1): {(y_raw==1).sum()}, High Risk (2): {(y_raw==2).sum()}, Critical Risk (3): {(y_raw==3).sum()}")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feature_names = [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"age", "height_cm", "weight_kg", "bmi", "daily_steps",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"calories_intake", "hours_of_sleep", "heart_rate",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"systolic_bp", "diastolic_bp", "exercise_hours_per_week",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"alcohol_consumption_per_week", "smoker", "diabetic"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Compute Feature Normalization Statistics (Mean &amp; Std)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mean = np.mean(X_raw, axis=0)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std = np.std(X_raw, axis=0) + 1e-8 # avoid div by zero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X_scaled = (X_raw - mean) / std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Train/Val Split (80% Train, 20% Validation)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split_idx = int(0.8 * len(X_scaled))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X_train, X_val = X_scaled[:split_idx], X_scaled[split_idx:]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y_train, y_val = y_raw[:split_idx], y_raw[split_idx:]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train_dataset = TensorDataset(torch.tensor(X_train, dtype=torch.float32), torch.tensor(y_train, dtype=torch.long))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val_dataset = TensorDataset(torch.tensor(X_val, dtype=torch.float32), torch.tensor(y_val, dtype=torch.long))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train_loader = DataLoader(train_dataset, batch_size=32, shuffle=True)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val_loader = DataLoader(val_dataset, batch_size=32, shuffle=False)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model = DeepHealthRiskNet(input_dim=14, num_classes=4)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criterion = nn.CrossEntropyLoss()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optimizer = optim.Adam(model.parameters(), lr=0.005, weight_decay=1e-4)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print("Training PyTorch Deep Learning Model...")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epochs = 40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for epoch in range(1, epochs + 1):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model.train()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total_loss = 0.0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for batch_x, batch_y in train_loader: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optimizer.zero_grad()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outputs = model(batch_x)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loss = criterion(outputs, batch_y)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loss.backward()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optimizer.step()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total_loss += loss.item() * batch_x.size(0)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# Validation evaluation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model.eval()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correct = 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total = 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with torch.no_grad():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for val_x, val_y in val_loader: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preds = model(val_x)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_, predicted = torch.max(preds, 1)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total += val_y.size(0)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correct += (predicted == val_y).sum().item()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br/>
              <w:t xml:space="preserve">        acc = (correct / total) * 100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epoch % 10 == 0 or epoch == epochs: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avg_loss = total_loss / len(train_dataset)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print(f"Epoch [{epoch:02d}/{epochs:02d}] - Train Loss: {avg_loss:.4f} | Val Accuracy: {acc:.2f}%")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4. Save Model State Dict &amp; Metadata Config JSON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torch.save(model.state_dict(), MODEL_PATH)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config_data =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"model_name": "DeepHealthRiskNet",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"input_dim": 14,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"num_classes": 4,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"feature_names": feature_names,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"class_labels":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"0": "Low Risk",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"1": "Moderate Risk",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"2": "High Risk",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"3": "Critical Risk"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"mean": mean.tolist(),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"std": std.tolist(),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"training_epochs": epochs,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"framework": "PyTorch 2.12"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with open(CONFIG_PATH, "w") as f: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json.dump(config_data, f, indent=4)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print(f"Model state saved successfully to: {MODEL_PATH}")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print(f"Config metadata exported successfully to: {CONFIG_PATH}")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if __name__ == "__main__":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train_and_export()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3FD3FF02" w14:textId="77777777" w:rsidR="0051675B" w:rsidRDefault="0051675B">
      <w:pPr>
        <w:spacing w:after="120"/>
      </w:pPr>
    </w:p>
    <w:p w14:paraId="42EABA35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2.2 Inference Engine Wrapper (model_loader.py)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20C91123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64BDC" w14:textId="77777777" w:rsidR="0051675B" w:rsidRDefault="00AA705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  <w:t>model_loader.py</w:t>
            </w:r>
            <w:r>
              <w:rPr>
                <w:rFonts w:ascii="Consolas" w:hAnsi="Consolas"/>
                <w:color w:val="0F172A"/>
                <w:sz w:val="17"/>
              </w:rPr>
              <w:br/>
              <w:t>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Model Inference Engine for PyTorch Deep Learning Model.</w:t>
            </w:r>
            <w:r>
              <w:rPr>
                <w:rFonts w:ascii="Consolas" w:hAnsi="Consolas"/>
                <w:color w:val="0F172A"/>
                <w:sz w:val="17"/>
              </w:rPr>
              <w:br/>
              <w:t>Handles model loading, pre-processing (scaling), tensor transformation,</w:t>
            </w:r>
            <w:r>
              <w:rPr>
                <w:rFonts w:ascii="Consolas" w:hAnsi="Consolas"/>
                <w:color w:val="0F172A"/>
                <w:sz w:val="17"/>
              </w:rPr>
              <w:br/>
              <w:t>forward pass inference, softmax probability generation, and output formatting.</w:t>
            </w:r>
            <w:r>
              <w:rPr>
                <w:rFonts w:ascii="Consolas" w:hAnsi="Consolas"/>
                <w:color w:val="0F172A"/>
                <w:sz w:val="17"/>
              </w:rPr>
              <w:br/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import os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json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numpy as np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torch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torch.nn as nn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br/>
              <w:t># Re-define Neural Network Architecture matching train_and_save_model.py</w:t>
            </w:r>
            <w:r>
              <w:rPr>
                <w:rFonts w:ascii="Consolas" w:hAnsi="Consolas"/>
                <w:color w:val="0F172A"/>
                <w:sz w:val="17"/>
              </w:rPr>
              <w:br/>
              <w:t>class DeepHealthRiskNet(nn.Module):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__init__(self, input_dim=14, num_classes=4):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super(DeepHealthRiskNet, self).__init__()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self.network = nn.Sequential(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nn.Linear(input_dim, 64),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nn.BatchNorm1d(64),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nn.Dropout(0.2),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nn.Linear(64, 32),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nn.BatchNorm1d(32),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nn.ReLU(),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nn.Dropout(0.2),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nn.Linear(32, num_classes)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forward(self, x):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self.network(x)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class ModelInferenceEngine: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_instance = None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__new__(cls, *args, **kwargs):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cls._instance is None: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cls._instance = super(ModelInferenceEngine, cls).__new__(cls)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cls._instance._initialized = False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cls._instance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__init__(self, model_dir=None):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self._initialized: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return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model_dir is None: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base_dir = os.path.dirname(os.path.abspath(__file__))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model_dir = os.path.join(base_dir, "saved_models")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self.model_path = os.path.join(model_dir, "dl_model.pt")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self.config_path = os.path.join(model_dir, "config.json")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not os.path.exists(self.model_path) or not os.path.exists(self.config_path):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raise FileNotFoundError(f"Model artifacts not found in {model_dir}. Please run train_and_save_model.py first.")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# Load Metadata Configuration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with open(self.config_path, "r") as f: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self.config = json.load(f)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self.input_dim = self.config["input_dim"]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self.num_classes = self.config["num_classes"]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self.feature_names = self.config["feature_names"]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self.class_labels = self.config["class_labels"]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self.mean = np.array(self.config["mean"], dtype=np.float32)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self.std = np.array(self.config["std"], dtype=np.float32)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# Initialize and Load PyTorch Model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self.device = torch.device("cuda" if torch.cuda.is_available() else "cpu")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self.model = DeepHealthRiskNet(input_dim=self.input_dim, num_classes=self.num_classes)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self.model.load_state_dict(torch.load(self.model_path, map_location=self.device))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self.model.to(self.device)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self.model.eval()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self._initialized = True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print(f"[ModelInferenceEngine] Successfully loaded {self.config['model_name']} on device: {self.device}")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predict(self, raw_instances):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"""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Accepts raw feature vector(s) as list or numpy array.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Returns list of prediction dictionaries.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"""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not isinstance(raw_instances, (list, np.ndarray)):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raise ValueError("Input data must be a list of feature lists or a 2D array.")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arr = np.array(raw_instances, dtype=np.float32)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# Allow single 1D vector conversion to 2D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arr.ndim == 1: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arr = np.expand_dims(arr, axis=0)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arr.ndim != 2: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raise ValueError(f"Input data must be 2-dimensional [batch_size, {self.input_dim}], got {arr.ndim} dimensions.")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arr.shape[1] != self.input_dim: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raise ValueError(f"Expected {self.input_dim} features per sample ({', '.join(self.feature_names)}), but got {arr.shape[1]} features.")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np.isnan(arr).any() or np.isinf(arr).any():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raise ValueError("Input data contains invalid numerical values (NaN or Inf).")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# Standardize features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scaled_arr = (arr - self.mean) / self.std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# Convert to PyTorch Tensor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input_tensor = torch.tensor(scaled_arr, dtype=torch.float32).to(self.device)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# Run Inference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with torch.no_grad():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logits = self.model(input_tensor)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probabilities = torch.softmax(logits, dim=1).cpu().numpy()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predicted_classes = np.argmax(probabilities, axis=1)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results = []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for i in range(len(arr)):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pred_class_id = str(int(predicted_classes[i]))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class_name = self.class_labels.get(pred_class_id, f"Class_{pred_class_id}")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confidence = float(probabilities[i][int(pred_class_id)])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all_probs = {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    self.class_labels.get(str(c), f"Class_{c}"): float(probabilities[i][c])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for c in range(self.num_classes)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results.append({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"sample_index": i,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"input_features": {name: float(val) for name, val in zip(self.feature_names, arr[i])},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"predicted_class_id": int(pred_class_id),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"predicted_label": class_name,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"confidence_score": round(confidence, 4),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"class_probabilities": {k: round(v, 4) for k, v in all_probs.items()}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results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Singleton accessor function</w:t>
            </w:r>
            <w:r>
              <w:rPr>
                <w:rFonts w:ascii="Consolas" w:hAnsi="Consolas"/>
                <w:color w:val="0F172A"/>
                <w:sz w:val="17"/>
              </w:rPr>
              <w:br/>
              <w:t>def get_model_engine():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ModelInferenceEngine()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5CA339DD" w14:textId="77777777" w:rsidR="0051675B" w:rsidRDefault="0051675B">
      <w:pPr>
        <w:spacing w:after="120"/>
      </w:pPr>
    </w:p>
    <w:p w14:paraId="7CEFBE6E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2.3 Flask REST API Application (app.py)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2D3DA7D2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9786D" w14:textId="77777777" w:rsidR="0051675B" w:rsidRDefault="00AA705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  <w:t>app.py</w:t>
            </w:r>
            <w:r>
              <w:rPr>
                <w:rFonts w:ascii="Consolas" w:hAnsi="Consolas"/>
                <w:color w:val="0F172A"/>
                <w:sz w:val="17"/>
              </w:rPr>
              <w:br/>
              <w:t>------</w:t>
            </w:r>
            <w:r>
              <w:rPr>
                <w:rFonts w:ascii="Consolas" w:hAnsi="Consolas"/>
                <w:color w:val="0F172A"/>
                <w:sz w:val="17"/>
              </w:rPr>
              <w:br/>
              <w:t>Production-ready Flask REST API service for serving PyTorch Deep Learning Models.</w:t>
            </w:r>
            <w:r>
              <w:rPr>
                <w:rFonts w:ascii="Consolas" w:hAnsi="Consolas"/>
                <w:color w:val="0F172A"/>
                <w:sz w:val="17"/>
              </w:rPr>
              <w:br/>
              <w:t>Includes endpoints for API status, health metrics, model inference, interactive docs,</w:t>
            </w:r>
            <w:r>
              <w:rPr>
                <w:rFonts w:ascii="Consolas" w:hAnsi="Consolas"/>
                <w:color w:val="0F172A"/>
                <w:sz w:val="17"/>
              </w:rPr>
              <w:br/>
              <w:t>and structured HTTP exception handling.</w:t>
            </w:r>
            <w:r>
              <w:rPr>
                <w:rFonts w:ascii="Consolas" w:hAnsi="Consolas"/>
                <w:color w:val="0F172A"/>
                <w:sz w:val="17"/>
              </w:rPr>
              <w:br/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import time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logging</w:t>
            </w:r>
            <w:r>
              <w:rPr>
                <w:rFonts w:ascii="Consolas" w:hAnsi="Consolas"/>
                <w:color w:val="0F172A"/>
                <w:sz w:val="17"/>
              </w:rPr>
              <w:br/>
              <w:t>from datetime import datetime, timezone</w:t>
            </w:r>
            <w:r>
              <w:rPr>
                <w:rFonts w:ascii="Consolas" w:hAnsi="Consolas"/>
                <w:color w:val="0F172A"/>
                <w:sz w:val="17"/>
              </w:rPr>
              <w:br/>
              <w:t>from flask import Flask, request, jsonify, render_template_string</w:t>
            </w:r>
            <w:r>
              <w:rPr>
                <w:rFonts w:ascii="Consolas" w:hAnsi="Consolas"/>
                <w:color w:val="0F172A"/>
                <w:sz w:val="17"/>
              </w:rPr>
              <w:br/>
              <w:t>from model_loader import get_model_engine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1. Configure Logging</w:t>
            </w:r>
            <w:r>
              <w:rPr>
                <w:rFonts w:ascii="Consolas" w:hAnsi="Consolas"/>
                <w:color w:val="0F172A"/>
                <w:sz w:val="17"/>
              </w:rPr>
              <w:br/>
              <w:t>logging.basicConfig(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level=logging.INFO,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format="%(asctime)s [%(levelname)s] %(name)s: %(message)s",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handlers=[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logging.FileHandler("api_service.log"),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logging.StreamHandler()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]</w:t>
            </w:r>
            <w:r>
              <w:rPr>
                <w:rFonts w:ascii="Consolas" w:hAnsi="Consolas"/>
                <w:color w:val="0F172A"/>
                <w:sz w:val="17"/>
              </w:rPr>
              <w:br/>
              <w:t>)</w:t>
            </w:r>
            <w:r>
              <w:rPr>
                <w:rFonts w:ascii="Consolas" w:hAnsi="Consolas"/>
                <w:color w:val="0F172A"/>
                <w:sz w:val="17"/>
              </w:rPr>
              <w:br/>
              <w:t>logger = logging.getLogger("Flask-DL-API")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2. Initialize Flask App</w:t>
            </w:r>
            <w:r>
              <w:rPr>
                <w:rFonts w:ascii="Consolas" w:hAnsi="Consolas"/>
                <w:color w:val="0F172A"/>
                <w:sz w:val="17"/>
              </w:rPr>
              <w:br/>
              <w:t>app = Flask(__name__)</w:t>
            </w:r>
            <w:r>
              <w:rPr>
                <w:rFonts w:ascii="Consolas" w:hAnsi="Consolas"/>
                <w:color w:val="0F172A"/>
                <w:sz w:val="17"/>
              </w:rPr>
              <w:br/>
              <w:t>app.config["JSON_SORT_KEYS"] = False</w:t>
            </w:r>
            <w:r>
              <w:rPr>
                <w:rFonts w:ascii="Consolas" w:hAnsi="Consolas"/>
                <w:color w:val="0F172A"/>
                <w:sz w:val="17"/>
              </w:rPr>
              <w:br/>
              <w:t>app.config["JSONIFY_PRETTYPRINT_REGULAR"] = True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>app.json.compact = False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3. Pre-load PyTorch Inference Engine on App Launch</w:t>
            </w:r>
            <w:r>
              <w:rPr>
                <w:rFonts w:ascii="Consolas" w:hAnsi="Consolas"/>
                <w:color w:val="0F172A"/>
                <w:sz w:val="17"/>
              </w:rPr>
              <w:br/>
              <w:t>try: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model_engine = get_model_engine()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logger.info("Deep Learning Model loaded successfully during app startup.")</w:t>
            </w:r>
            <w:r>
              <w:rPr>
                <w:rFonts w:ascii="Consolas" w:hAnsi="Consolas"/>
                <w:color w:val="0F172A"/>
                <w:sz w:val="17"/>
              </w:rPr>
              <w:br/>
              <w:t>except Exception as 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logger.error(f"Failed to load model during startup: {str(e)}")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model_engine = None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Helper function for standardized timestamp</w:t>
            </w:r>
            <w:r>
              <w:rPr>
                <w:rFonts w:ascii="Consolas" w:hAnsi="Consolas"/>
                <w:color w:val="0F172A"/>
                <w:sz w:val="17"/>
              </w:rPr>
              <w:br/>
              <w:t>def get_iso_timestamp():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datetime.now(timezone.utc).isoformat()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Helper function for error responses</w:t>
            </w:r>
            <w:r>
              <w:rPr>
                <w:rFonts w:ascii="Consolas" w:hAnsi="Consolas"/>
                <w:color w:val="0F172A"/>
                <w:sz w:val="17"/>
              </w:rPr>
              <w:br/>
              <w:t>def make_error_response(status_code, error_code, message):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jsonify({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"status": "error",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"error_code": error_code,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"message": message,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"timestamp": get_iso_timestamp()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}), status_code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----------------------------------------------------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# HTTP ERROR HANDLERS</w:t>
            </w:r>
            <w:r>
              <w:rPr>
                <w:rFonts w:ascii="Consolas" w:hAnsi="Consolas"/>
                <w:color w:val="0F172A"/>
                <w:sz w:val="17"/>
              </w:rPr>
              <w:br/>
              <w:t># ----------------------------------------------------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@app.errorhandler(400)</w:t>
            </w:r>
            <w:r>
              <w:rPr>
                <w:rFonts w:ascii="Consolas" w:hAnsi="Consolas"/>
                <w:color w:val="0F172A"/>
                <w:sz w:val="17"/>
              </w:rPr>
              <w:br/>
              <w:t>def bad_request_error(e):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logger.warning(f"HTTP 400 Bad Request: {str(e)}")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make_error_response(400, "BAD_REQUEST", str(e.description if hasattr(e, 'description') else str(e)))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@app.errorhandler(404)</w:t>
            </w:r>
            <w:r>
              <w:rPr>
                <w:rFonts w:ascii="Consolas" w:hAnsi="Consolas"/>
                <w:color w:val="0F172A"/>
                <w:sz w:val="17"/>
              </w:rPr>
              <w:br/>
              <w:t>def not_found_error(e):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logger.warning(f"HTTP 404 Not Found: {request.path}")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make_error_response(404, "NOT_FOUND", f"The requested URL '{request.path}' was not found on this server.")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@app.errorhandler(405)</w:t>
            </w:r>
            <w:r>
              <w:rPr>
                <w:rFonts w:ascii="Consolas" w:hAnsi="Consolas"/>
                <w:color w:val="0F172A"/>
                <w:sz w:val="17"/>
              </w:rPr>
              <w:br/>
              <w:t>def method_not_allowed_error(e):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logger.warning(f"HTTP 405 Method Not Allowed: {request.method} on {request.path}")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make_error_response(405, "METHOD_NOT_ALLOWED", f"The method {request.method} is not allowed for URL '{request.path}'.")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@app.errorhandler(415)</w:t>
            </w:r>
            <w:r>
              <w:rPr>
                <w:rFonts w:ascii="Consolas" w:hAnsi="Consolas"/>
                <w:color w:val="0F172A"/>
                <w:sz w:val="17"/>
              </w:rPr>
              <w:br/>
              <w:t>def unsupported_media_type_error(e):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logger.warning(f"HTTP 415 Unsupported Media Type: Content-Type={request.content_type}")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make_error_response(415, "UNSUPPORTED_MEDIA_TYPE", "Content-Type header must be 'application/json'.")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@app.errorhandler(422)</w:t>
            </w:r>
            <w:r>
              <w:rPr>
                <w:rFonts w:ascii="Consolas" w:hAnsi="Consolas"/>
                <w:color w:val="0F172A"/>
                <w:sz w:val="17"/>
              </w:rPr>
              <w:br/>
              <w:t>def unprocessable_entity_error(e):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logger.warning(f"HTTP 422 Unprocessable Entity: {str(e)}")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make_error_response(422, "UNPROCESSABLE_ENTITY", str(e.description if hasattr(e, 'description') else str(e)))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br/>
              <w:t>@app.errorhandler(500)</w:t>
            </w:r>
            <w:r>
              <w:rPr>
                <w:rFonts w:ascii="Consolas" w:hAnsi="Consolas"/>
                <w:color w:val="0F172A"/>
                <w:sz w:val="17"/>
              </w:rPr>
              <w:br/>
              <w:t>def internal_server_error(e):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logger.error(f"HTTP 500 Internal Server Error: {str(e)}", exc_info=True)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make_error_response(500, "INTERNAL_SERVER_ERROR", "An unexpected internal server error occurred while processing the request.")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----------------------------------------------------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# API ENDPOINTS</w:t>
            </w:r>
            <w:r>
              <w:rPr>
                <w:rFonts w:ascii="Consolas" w:hAnsi="Consolas"/>
                <w:color w:val="0F172A"/>
                <w:sz w:val="17"/>
              </w:rPr>
              <w:br/>
              <w:t># ----------------------------------------------------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@app.route("/", methods=["GET"])</w:t>
            </w:r>
            <w:r>
              <w:rPr>
                <w:rFonts w:ascii="Consolas" w:hAnsi="Consolas"/>
                <w:color w:val="0F172A"/>
                <w:sz w:val="17"/>
              </w:rPr>
              <w:br/>
              <w:t>def root_endpoint():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"""API Landing &amp; Metadata Endpoint"""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jsonify({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"status": "success",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"service_name": "Health Risk Deep Learning REST API",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"version": "1.0.0",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"framework": "Flask 3.1 &amp; PyTorch 2.12",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"description": "REST API exposing a trained PyTorch Deep Neural Network for clinical risk prediction.",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"endpoints":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"GET /": "API Landing and System Info",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"GET /health": "Server and Model Health Status",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"POST /predict": "Deep Learning Inference Endpoint",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"GET /docs": "Interactive HTML Documentation"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"timestamp": get_iso_timestamp()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}), 200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@app.route("/health", methods=["GET"])</w:t>
            </w:r>
            <w:r>
              <w:rPr>
                <w:rFonts w:ascii="Consolas" w:hAnsi="Consolas"/>
                <w:color w:val="0F172A"/>
                <w:sz w:val="17"/>
              </w:rPr>
              <w:br/>
              <w:t>def health_check():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"""Health &amp; Readiness Probe Endpoint"""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model_engine is None or not model_engine._initialized: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jsonify({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"status": "unhealthy",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"model_loaded": False,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"message": "Model inference engine is not initialized.",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"timestamp": get_iso_timestamp()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}), 503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jsonify({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"status": "healthy",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"model_loaded": True,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"model_name": model_engine.config["model_name"],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"device": str(model_engine.device),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"feature_count": model_engine.input_dim,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"classes": model_engine.class_labels,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"timestamp": get_iso_timestamp()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}), 200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@app.route("/predict", methods=["POST"])</w:t>
            </w:r>
            <w:r>
              <w:rPr>
                <w:rFonts w:ascii="Consolas" w:hAnsi="Consolas"/>
                <w:color w:val="0F172A"/>
                <w:sz w:val="17"/>
              </w:rPr>
              <w:br/>
              <w:t>def predict():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"""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Main Deep Learning Prediction Endpoint.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Accepts JSON input payloads and returns predictions with confidence scores.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"""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start_time = time.time()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1. Enforce Content-Type Header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not request.is_json: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make_error_response(415, "UNSUPPORTED_MEDIA_TYPE", "Content-Type must be 'application/json'.")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2. Extract JSON Body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try: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data = request.get_json(silent=False)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except Exception as 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make_error_response(400, "MALFORMED_JSON", f"Failed to parse JSON body: {str(e)}")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not data or not isinstance(data, dict):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make_error_response(400, "INVALID_PAYLOAD", "Request body must be a non-empty JSON object.")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3. Check Model Health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model_engine is None or not model_engine._initialized: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make_error_response(500, "MODEL_NOT_AVAILABLE", "Model engine is currently unavailable.")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4. Extract Input Instances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instances = []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Payload Pattern A: {"features": [v1, v2, ...]}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if "features" in data: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raw_feats = data["features"]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not isinstance(raw_feats, list):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return make_error_response(422, "INVALID_FEATURE_FORMAT", "'features' field must be a list of numerical values.")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instances = [raw_feats]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Payload Pattern B: {"instances": [[v1, v2, ...], [v1, v2, ...]]}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elif "instances" in data: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raw_instances = data["instances"]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not isinstance(raw_instances, list) or len(raw_instances) == 0: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return make_error_response(422, "INVALID_INSTANCES_FORMAT", "'instances' must be a non-empty list of feature vectors.")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instances = raw_instances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Payload Pattern C: {"data": {"age": 45, "bmi": 26.5, ...}}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elif "data" in data and isinstance(data["data"], dict):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feat_dict = data["data"]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missing_keys = [f for f in model_engine.feature_names if f not in feat_dict]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missing_keys: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return make_error_response(422, "MISSING_FEATURE_KEYS", f"Missing required feature keys in 'data': {', '.join(missing_keys)}")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vec = [feat_dict[f] for f in model_engine.feature_names]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instances = [vec]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else: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return make_error_response(400, "MISSING_REQUIRED_KEY", "JSON payload must contain 'features', 'instances', or 'data' dictionary.")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5. Parse and Validate Numerical Values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try: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parsed_instances = []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for sample in instances: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if not isinstance(sample, list):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return make_error_response(422, "INVALID_SAMPLE_FORMAT", "Each sample inside instances must be a list of numerical values.")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numeric_sample = []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for item in sample: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if isinstance(item, (int, float)) and not isinstance(item, bool):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numeric_sample.append(float(item))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else: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return make_error_response(422, "NON_NUMERIC_FEATURE", f"Feature value '{item}' is non-numeric. All inputs must be numbers.")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parsed_instances.append(numeric_sample)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except Exception as 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make_error_response(422, "TYPE_CASTING_ERROR", f"Error validating feature values: {str(e)}")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6. Execute Deep Learning Model Inference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try: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predictions = model_engine.predict(parsed_instances)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except ValueError as val_err: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make_error_response(422, "MODEL_VALIDATION_ERROR", str(val_err))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except Exception as exec_err: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logger.error(f"Inference execution failed: {str(exec_err)}", exc_info=True)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make_error_response(500, "INFERENCE_EXECUTION_ERROR", f"An internal error occurred during neural network inference: {str(exec_err)}")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execution_time_ms = round((time.time() - start_time) * 1000, 2)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7. Format Successful JSON Response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return jsonify({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"status": "success",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"predictions_count": len(predictions),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"predictions": predictions,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"latency_ms": execution_time_ms,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"model_name": model_engine.config["model_name"],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"timestamp": get_iso_timestamp()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}), 200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----------------------------------------------------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# INTERACTIVE DOCUMENTATION ROUTE</w:t>
            </w:r>
            <w:r>
              <w:rPr>
                <w:rFonts w:ascii="Consolas" w:hAnsi="Consolas"/>
                <w:color w:val="0F172A"/>
                <w:sz w:val="17"/>
              </w:rPr>
              <w:br/>
              <w:t># ----------------------------------------------------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HTML_DOCS_TEMPLATE = """</w:t>
            </w:r>
            <w:r>
              <w:rPr>
                <w:rFonts w:ascii="Consolas" w:hAnsi="Consolas"/>
                <w:color w:val="0F172A"/>
                <w:sz w:val="17"/>
              </w:rPr>
              <w:br/>
              <w:t>&lt;!DOCTYPE html&gt;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&lt;meta charset="UTF-8"&gt;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&lt;meta name="viewport" content="width=device-width, initial-scale=1.0"&gt;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&lt;title&gt;Health Risk Deep Learning REST API - Documentation&lt;/title&gt;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&lt;style&gt;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:root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--primary: #2563eb;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--primary-dark: #1d4ed8;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--bg: #0f172a;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--card-bg: #1e293b;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--text: #f8fafc;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--text-muted: #94a3b8;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--accent: #38bdf8;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--code-bg: #090d16;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--success: #22c55e;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--error: #ef4444;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body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font-family: 'Segoe UI', -apple-system, BlinkMacSystemFont, Roboto, sans-serif;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background-color: var(--bg);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color: var(--text);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margin: 0;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padding: 30px;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line-height: 1.6;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.container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max-width: 1000px;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margin: 0 auto;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border-bottom: 1px solid #334155;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padding-bottom: 20px;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margin-bottom: 30px;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h1 { color: var(--accent); font-size: 2.2rem; margin-bottom: 8px;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.badge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display: inline-block;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background: #1e3a8a;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color: #93c5fd;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padding: 4px 10px;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border-radius: 6px;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font-size: 0.85rem;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font-weight: 600;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.card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background-color: var(--card-bg);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border-radius: 12px;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padding: 24px;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margin-bottom: 24px;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border: 1px solid #334155;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box-shadow: 0 10px 15px -3px rgba(0,0,0,0.3);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h2 { color: #f1f5f9; font-size: 1.4rem; margin-top: 0;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.method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font-weight: bold;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padding: 4px 8px;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border-radius: 4px;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font-size: 0.9rem;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margin-right: 10px;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.method.get { background: #166534; color: #86efac;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.method.post { background: #1e40af; color: #93c5fd;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pre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background: var(--code-bg);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padding: 16px;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border-radius: 8px;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overflow-x: auto;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color: #e2e8f0;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border: 1px solid #1e293b;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code { font-family: 'Consolas', 'Courier New', monospace;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table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width: 100%;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border-collapse: collapse;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margin-top: 12px;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th, td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text-align: left;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padding: 10px;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border-bottom: 1px solid #334155;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th { color: var(--accent);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&lt;/style&gt;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&lt;div class="container"&gt;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&lt;header&gt;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&lt;h1&gt;Health Risk Deep Learning REST API&lt;/h1&gt;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&lt;span class="badge"&gt;Flask 3.1&lt;/span&gt;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&lt;span class="badge"&gt;PyTorch 2.12&lt;/span&gt;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&lt;span class="badge"&gt;Status: Production Active&lt;/span&gt;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&lt;p style="color: var(--text-muted); margin-top: 12px;"&gt;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Interactive API reference documentation for the trained PyTorch Deep Neural Network prediction endpoints.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&lt;/p&gt;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&lt;/header&gt;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&lt;div class="card"&gt;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&lt;h2&gt;Endpoints Overview&lt;/h2&gt;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&lt;table&gt;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&lt;thead&gt;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&lt;tr&gt;&lt;th&gt;Method&lt;/th&gt;&lt;th&gt;Endpoint&lt;/th&gt;&lt;th&gt;Description&lt;/th&gt;&lt;/tr&gt;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&lt;/thead&gt;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&lt;tbody&gt;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&lt;tr&gt;&lt;td&gt;&lt;span class="method get"&gt;GET&lt;/span&gt;&lt;/td&gt;&lt;td&gt;&lt;code&gt;/&lt;/code&gt;&lt;/td&gt;&lt;td&gt;API Root Info &amp; Status&lt;/td&gt;&lt;/tr&gt;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&lt;tr&gt;&lt;td&gt;&lt;span class="method get"&gt;GET&lt;/span&gt;&lt;/td&gt;&lt;td&gt;&lt;code&gt;/health&lt;/code&gt;&lt;/td&gt;&lt;td&gt;Health Readiness Probe &amp; Model Metadata&lt;/td&gt;&lt;/tr&gt;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&lt;tr&gt;&lt;td&gt;&lt;span class="method post"&gt;POST&lt;/span&gt;&lt;/td&gt;&lt;td&gt;&lt;code&gt;/predict&lt;/code&gt;&lt;/td&gt;&lt;td&gt;Deep Learning Inference Endpoint&lt;/td&gt;&lt;/tr&gt;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&lt;tr&gt;&lt;td&gt;&lt;span class="method get"&gt;GET&lt;/span&gt;&lt;/td&gt;&lt;td&gt;&lt;code&gt;/docs&lt;/code&gt;&lt;/td&gt;&lt;td&gt;API Interactive Documentation (This page)&lt;/td&gt;&lt;/tr&gt;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    &lt;/tbody&gt;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&lt;/table&gt;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&lt;div class="card"&gt;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&lt;h2&gt;POST /predict - Sample Request (Single Instance)&lt;/h2&gt;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&lt;pre&gt;&lt;code&gt;curl -X POST http://127.0.0.1:5000/predict \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-H "Content-Type: application/json" \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-d '{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"features": [55.0, 29.4, 135.0, 140.0, 240.0, 82.0, 2.5, 6.0]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}'&lt;/code&gt;&lt;/pre&gt;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&lt;div class="card"&gt;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&lt;h2&gt;POST /predict - Sample Response&lt;/h2&gt;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&lt;pre&gt;&lt;code&gt;{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"status": "success",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"predictions_count": 1,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"predictions": [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"sample_index": 0,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"input_features":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"age": 55.0,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"bmi": 29.4,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"blood_pressure": 135.0,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"glucose_level": 140.0,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"cholesterol": 240.0,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"heart_rate": 82.0,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"physical_activity_hours": 2.5,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"sleep_hours": 6.0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"predicted_class_id": 2,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"predicted_label": "High Risk",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"confidence_score": 0.8942,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"class_probabilities":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"Low Risk": 0.0105,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"Moderate Risk": 0.0821,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"High Risk": 0.8942,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"Critical Risk": 0.0132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],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"latency_ms": 2.45,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"model_name": "DeepHealthRiskNet",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"timestamp": "2026-09-13T09:47:00Z"</w:t>
            </w:r>
            <w:r>
              <w:rPr>
                <w:rFonts w:ascii="Consolas" w:hAnsi="Consolas"/>
                <w:color w:val="0F172A"/>
                <w:sz w:val="17"/>
              </w:rPr>
              <w:br/>
              <w:t>}&lt;/code&gt;&lt;/pre&gt;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&lt;/div&gt;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&lt;/div&gt;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7"/>
              </w:rPr>
              <w:br/>
              <w:t>&lt;/html&gt;</w:t>
            </w:r>
            <w:r>
              <w:rPr>
                <w:rFonts w:ascii="Consolas" w:hAnsi="Consolas"/>
                <w:color w:val="0F172A"/>
                <w:sz w:val="17"/>
              </w:rPr>
              <w:br/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@app.route("/docs", methods=["GET"])</w:t>
            </w:r>
            <w:r>
              <w:rPr>
                <w:rFonts w:ascii="Consolas" w:hAnsi="Consolas"/>
                <w:color w:val="0F172A"/>
                <w:sz w:val="17"/>
              </w:rPr>
              <w:br/>
              <w:t>def api_documentation_page():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"""Interactive HTML Documentation Page"""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return render_template_string(HTML_DOCS_TEMPLATE), 200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if __name__ == "__main__":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print("Starting Flask REST API Server on http://127.0.0.1:5000")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app.run(host="0.0.0.0", port=5000, debug=False)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315BDBF0" w14:textId="77777777" w:rsidR="0051675B" w:rsidRDefault="0051675B">
      <w:pPr>
        <w:spacing w:after="120"/>
      </w:pPr>
    </w:p>
    <w:p w14:paraId="2C1145F4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2.4 Automated HTTP Test Client Suite (test_client.py)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23DF2B6C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56B39" w14:textId="77777777" w:rsidR="0051675B" w:rsidRDefault="00AA705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  <w:t>test_client.py</w:t>
            </w:r>
            <w:r>
              <w:rPr>
                <w:rFonts w:ascii="Consolas" w:hAnsi="Consolas"/>
                <w:color w:val="0F172A"/>
                <w:sz w:val="17"/>
              </w:rPr>
              <w:br/>
              <w:t>--------------</w:t>
            </w:r>
            <w:r>
              <w:rPr>
                <w:rFonts w:ascii="Consolas" w:hAnsi="Consolas"/>
                <w:color w:val="0F172A"/>
                <w:sz w:val="17"/>
              </w:rPr>
              <w:br/>
              <w:t>Automated test suite and sample output generator for the Flask Deep Learning API.</w:t>
            </w:r>
            <w:r>
              <w:rPr>
                <w:rFonts w:ascii="Consolas" w:hAnsi="Consolas"/>
                <w:color w:val="0F172A"/>
                <w:sz w:val="17"/>
              </w:rPr>
              <w:br/>
              <w:t>Executes test requests across all valid and error scenarios and exports detailed</w:t>
            </w:r>
            <w:r>
              <w:rPr>
                <w:rFonts w:ascii="Consolas" w:hAnsi="Consolas"/>
                <w:color w:val="0F172A"/>
                <w:sz w:val="17"/>
              </w:rPr>
              <w:br/>
              <w:t>results to sample_outputs.json.</w:t>
            </w:r>
            <w:r>
              <w:rPr>
                <w:rFonts w:ascii="Consolas" w:hAnsi="Consolas"/>
                <w:color w:val="0F172A"/>
                <w:sz w:val="17"/>
              </w:rPr>
              <w:br/>
              <w:t>"""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import json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os</w:t>
            </w:r>
            <w:r>
              <w:rPr>
                <w:rFonts w:ascii="Consolas" w:hAnsi="Consolas"/>
                <w:color w:val="0F172A"/>
                <w:sz w:val="17"/>
              </w:rPr>
              <w:br/>
              <w:t>import sys</w:t>
            </w:r>
            <w:r>
              <w:rPr>
                <w:rFonts w:ascii="Consolas" w:hAnsi="Consolas"/>
                <w:color w:val="0F172A"/>
                <w:sz w:val="17"/>
              </w:rPr>
              <w:br/>
              <w:t>from datetime import datetime, timezone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# Add current directory to path</w:t>
            </w:r>
            <w:r>
              <w:rPr>
                <w:rFonts w:ascii="Consolas" w:hAnsi="Consolas"/>
                <w:color w:val="0F172A"/>
                <w:sz w:val="17"/>
              </w:rPr>
              <w:br/>
              <w:t>sys.path.insert(0, os.path.dirname(os.path.abspath(__file__)))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from app import app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def run_api_tests():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print("=" * 70)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print("STARTING FLASK DEEP LEARNING API AUTOMATED TEST SUITE")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print("=" * 70)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client = app.test_client()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test_results = []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Utility to log test step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execute_test(test_id, description, method, path, headers=None, data=None, expected_status=200):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print(f"\n[Test #{test_id}] {description}")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print(f"--&gt; {method} {path}")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start_time = datetime.now(timezone.utc)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if method == "GET":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response = client.get(path, headers=headers)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elif method == "POST":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response = client.post(path, headers=headers, data=data)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elif method == "PUT":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response = client.put(path, headers=headers, data=data)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status_code = response.status_code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try: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body = response.get_json()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except Exception: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body = response.get_data(as_text=True)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passed = (status_code == expected_status)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symbol = "[PASSED]" if passed else "[FAILED]"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print(f"&lt;-- Status Code: {status_code} (Expected: {expected_status}) | {symbol}")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test_record =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"test_id": test_id,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"description": description,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"request":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"method": method,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"path": path,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"headers": headers or {},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"body": json.loads(data) if data and isinstance(data, str) and data.startswith("{") else data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"response":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"status_code": status_code,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"expected_status": expected_status,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"body": body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"passed": passed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test_results.append(test_record)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return response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1. Test Root Endpoint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execute_test(1, "Root Info Endpoint Check", "GET", "/", expected_status=200)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2. Test Health Check Endpoint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execute_test(2, "Health Readiness &amp; Model Check", "GET", "/health", expected_status=200)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3. Test Valid Single Sample Prediction (14 Features)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single_payload = json.dumps({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"features": [56.0, 164.0, 81.0, 30.72, 5134.0, 1796.0, 8.6, 102.0, 137.0, 72.0, 8.1, 7.0, 0.0, 0.0]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3, "Valid Single Sample Prediction",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"application/json"}, data=single_payload, expected_status=200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4. Test Valid Batch Predictions (2 Samples, 14 Features each)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batch_payload = json.dumps({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"instances": [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[25.0, 199.0, 85.0, 31.14, 5131.0, 3256.0, 6.5, 104.0, 106.0, 79.0, 3.6, 7.0, 0.0, 0.0],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[78.0, 172.0, 72.0, 32.46, 19532.0, 2216.0, 9.6, 95.0, 96.0, 86.0, 8.3, 2.0, 1.0, 1.0]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4, "Valid Batch Predictions (Multiple Patients)",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"application/json"}, data=batch_payload, expected_status=200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5. Test Valid Dict Key-Value Feature Payload Pattern (14 Features)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dict_payload = json.dumps({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"data":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"age": 60, "height_cm": 157, "weight_kg": 63, "bmi": 29.37,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"daily_steps": 17351, "calories_intake": 2556, "hours_of_sleep": 5.1,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"heart_rate": 111, "systolic_bp": 100, "diastolic_bp": 64,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"exercise_hours_per_week": 8.5, "alcohol_consumption_per_week": 8,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"smoker": 1, "diabetic": 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5, "Valid Dict Feature Mapping Payload",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"application/json"}, data=dict_payload, expected_status=200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6. Test Error: HTTP 415 Unsupported Media Type (Missing Content-Type Header)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6, "Error Handling: Unsupported Media Type (HTTP 415)",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"text/plain"}, data="age=45", expected_status=415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7. Test Error: HTTP 400 Bad Request (Missing JSON payload body)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7, "Error Handling: Missing JSON Payload Body (HTTP 400)",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"application/json"}, data="", expected_status=400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8. Test Error: HTTP 400 Bad Request (Missing 'features'/'instances' key)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invalid_key_payload = json.dumps({"incorrect_key": [1, 2, 3]})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8, "Error Handling: Missing Required Key (HTTP 400)",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"application/json"}, data=invalid_key_payload, expected_status=400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9. Test Error: HTTP 422 Unprocessable Entity (Invalid Dimension - 5 features instead of 8)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wrong_dim_payload = json.dumps({"features": [45.0, 26.5, 125.0, 110.0, 210.0]})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9, "Error Handling: Wrong Feature Array Dimension (HTTP 422)",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"application/json"}, data=wrong_dim_payload, expected_status=422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10. Test Error: HTTP 422 Unprocessable Entity (Non-numeric values in array)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string_feat_payload = json.dumps({"features": [45.0, "high_bmi", 125.0, 110.0, 210.0, 75.0, 5.0, 7.0]})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10, "Error Handling: Non-numeric Feature Values (HTTP 422)", "POST", "/predict",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headers={"Content-Type": "application/json"}, data=string_feat_payload, expected_status=422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11. Test Error: HTTP 405 Method Not Allowed (GET method on /predict)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11, "Error Handling: Method Not Allowed GET on /predict (HTTP 405)", "GET", "/predict", expected_status=405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12. Test Error: HTTP 404 Not Found (Non-existent Endpoint)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12, "Error Handling: Non-existent URL Path (HTTP 404)", "GET", "/api/v2/unknown", expected_status=404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13. Test Interactive HTML Docs Page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execute_test(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13, "Interactive HTML Documentation Page", "GET", "/docs", expected_status=200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# Summary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passed_count = sum(1 for t in test_results if t["passed"])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total_count = len(test_results)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print("\n" + "=" * 70)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print(f"TEST SUITE COMPLETE: {passed_count}/{total_count} TESTS PASSED")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print("=" * 70)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output_path = os.path.join(os.path.dirname(os.path.abspath(__file__)), "sample_outputs.json")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with open(output_path, "w") as f: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json.dump({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"test_summary":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"total_tests": total_count,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"passed_tests": passed_count,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"failed_tests": total_count - passed_count,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"timestamp": datetime.now(timezone.utc).isoformat()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"test_results": test_results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}, f, indent=4)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print(f"Sample test prediction outputs saved to: {output_path}")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>if __name__ == "__main__":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run_api_tests()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43918D2D" w14:textId="77777777" w:rsidR="0051675B" w:rsidRDefault="0051675B">
      <w:pPr>
        <w:spacing w:after="120"/>
      </w:pPr>
    </w:p>
    <w:p w14:paraId="41E1C101" w14:textId="77777777" w:rsidR="0051675B" w:rsidRDefault="00AA7059">
      <w:pPr>
        <w:spacing w:before="360" w:after="160"/>
      </w:pPr>
      <w:r>
        <w:rPr>
          <w:rFonts w:ascii="Segoe UI" w:hAnsi="Segoe UI"/>
          <w:b/>
          <w:color w:val="1E3A8A"/>
          <w:sz w:val="32"/>
        </w:rPr>
        <w:t>3. Execution &amp; Verification Outputs (Kept Separately)</w:t>
      </w:r>
    </w:p>
    <w:p w14:paraId="0CB60C0C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3.1 Model Training &amp; Artifact Generation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6D3025BD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405BF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Loading and preprocessing dataset from: E:\DL_deploy\Backend\health_activity_data.csv</w:t>
            </w:r>
          </w:p>
          <w:p w14:paraId="1D3D5DC9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Dataset shape: (1000, 14) | Target samples count: 1000</w:t>
            </w:r>
          </w:p>
          <w:p w14:paraId="5643A2FD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lastRenderedPageBreak/>
              <w:t>Class distribution: Low Risk (0): 250, Moderate Risk (1): 250, High Risk (2): 250, Critical Risk (3): 250</w:t>
            </w:r>
          </w:p>
          <w:p w14:paraId="7BD09BDF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 xml:space="preserve">Training </w:t>
            </w:r>
            <w:proofErr w:type="spellStart"/>
            <w:r w:rsidRPr="00592DA0">
              <w:rPr>
                <w:rFonts w:ascii="Consolas" w:hAnsi="Consolas"/>
                <w:color w:val="0F172A"/>
                <w:sz w:val="17"/>
              </w:rPr>
              <w:t>PyTorch</w:t>
            </w:r>
            <w:proofErr w:type="spellEnd"/>
            <w:r w:rsidRPr="00592DA0">
              <w:rPr>
                <w:rFonts w:ascii="Consolas" w:hAnsi="Consolas"/>
                <w:color w:val="0F172A"/>
                <w:sz w:val="17"/>
              </w:rPr>
              <w:t xml:space="preserve"> Deep Learning Model...</w:t>
            </w:r>
          </w:p>
          <w:p w14:paraId="0CF8C3A9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Epoch [10/40] - Train Loss: 0.6208 | Val Accuracy: 80.00%</w:t>
            </w:r>
          </w:p>
          <w:p w14:paraId="3E76D16F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Epoch [20/40] - Train Loss: 0.5206 | Val Accuracy: 84.50%</w:t>
            </w:r>
          </w:p>
          <w:p w14:paraId="6F4D5B26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Epoch [30/40] - Train Loss: 0.5208 | Val Accuracy: 82.50%</w:t>
            </w:r>
          </w:p>
          <w:p w14:paraId="05AEBA1E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Epoch [40/40] - Train Loss: 0.5002 | Val Accuracy: 85.50%</w:t>
            </w:r>
          </w:p>
          <w:p w14:paraId="1B26C760" w14:textId="77777777" w:rsidR="00592DA0" w:rsidRPr="00592DA0" w:rsidRDefault="00592DA0" w:rsidP="00592DA0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92DA0">
              <w:rPr>
                <w:rFonts w:ascii="Consolas" w:hAnsi="Consolas"/>
                <w:color w:val="0F172A"/>
                <w:sz w:val="17"/>
              </w:rPr>
              <w:t>Model state saved successfully to: E:\DL_deploy\Backend\saved_models\dl_model.pt</w:t>
            </w:r>
          </w:p>
          <w:p w14:paraId="3EF8E32E" w14:textId="39BB6360" w:rsidR="0051675B" w:rsidRDefault="00592DA0" w:rsidP="00592DA0">
            <w:pPr>
              <w:spacing w:after="0"/>
            </w:pPr>
            <w:r w:rsidRPr="00592DA0">
              <w:rPr>
                <w:rFonts w:ascii="Consolas" w:hAnsi="Consolas"/>
                <w:color w:val="0F172A"/>
                <w:sz w:val="17"/>
              </w:rPr>
              <w:t>Config metadata exported successfully to: E:\DL_deploy\Backend\saved_models\config.json</w:t>
            </w:r>
          </w:p>
        </w:tc>
      </w:tr>
    </w:tbl>
    <w:p w14:paraId="6B24AF2E" w14:textId="77777777" w:rsidR="0051675B" w:rsidRDefault="0051675B">
      <w:pPr>
        <w:spacing w:after="120"/>
      </w:pPr>
    </w:p>
    <w:p w14:paraId="3952C460" w14:textId="77777777" w:rsidR="00617590" w:rsidRDefault="0064212E" w:rsidP="00617590">
      <w:pPr>
        <w:keepNext/>
        <w:spacing w:after="160"/>
      </w:pPr>
      <w:r>
        <w:rPr>
          <w:noProof/>
        </w:rPr>
        <w:drawing>
          <wp:inline distT="0" distB="0" distL="0" distR="0" wp14:anchorId="2A60B1AC" wp14:editId="191A2FA9">
            <wp:extent cx="5794513" cy="1514475"/>
            <wp:effectExtent l="0" t="0" r="0" b="0"/>
            <wp:docPr id="135237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77033" name=""/>
                    <pic:cNvPicPr/>
                  </pic:nvPicPr>
                  <pic:blipFill rotWithShape="1">
                    <a:blip r:embed="rId10"/>
                    <a:srcRect l="13782" t="71510" r="43910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081" cy="1516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503E3" w14:textId="04DE4680" w:rsidR="0051675B" w:rsidRPr="00056303" w:rsidRDefault="00617590" w:rsidP="00617590">
      <w:pPr>
        <w:pStyle w:val="Caption"/>
        <w:rPr>
          <w:sz w:val="16"/>
          <w:szCs w:val="16"/>
        </w:rPr>
      </w:pPr>
      <w:r w:rsidRPr="00056303">
        <w:rPr>
          <w:sz w:val="16"/>
          <w:szCs w:val="16"/>
        </w:rPr>
        <w:t xml:space="preserve">Figure </w:t>
      </w:r>
      <w:r w:rsidRPr="00056303">
        <w:rPr>
          <w:sz w:val="16"/>
          <w:szCs w:val="16"/>
        </w:rPr>
        <w:fldChar w:fldCharType="begin"/>
      </w:r>
      <w:r w:rsidRPr="00056303">
        <w:rPr>
          <w:sz w:val="16"/>
          <w:szCs w:val="16"/>
        </w:rPr>
        <w:instrText xml:space="preserve"> SEQ Figure \* ARABIC </w:instrText>
      </w:r>
      <w:r w:rsidRPr="00056303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2</w:t>
      </w:r>
      <w:r w:rsidRPr="00056303">
        <w:rPr>
          <w:sz w:val="16"/>
          <w:szCs w:val="16"/>
        </w:rPr>
        <w:fldChar w:fldCharType="end"/>
      </w:r>
      <w:r w:rsidRPr="00056303">
        <w:rPr>
          <w:sz w:val="16"/>
          <w:szCs w:val="16"/>
        </w:rPr>
        <w:t>:PYTORCH MODEL TRAINING TERMINAL LOG EXECUTION</w:t>
      </w:r>
    </w:p>
    <w:p w14:paraId="061DF5CA" w14:textId="77777777" w:rsidR="00056303" w:rsidRDefault="006B3DB6" w:rsidP="00056303">
      <w:pPr>
        <w:keepNext/>
        <w:spacing w:after="160"/>
      </w:pPr>
      <w:r>
        <w:rPr>
          <w:noProof/>
        </w:rPr>
        <w:drawing>
          <wp:inline distT="0" distB="0" distL="0" distR="0" wp14:anchorId="506243F9" wp14:editId="73619A91">
            <wp:extent cx="2571750" cy="2232085"/>
            <wp:effectExtent l="0" t="0" r="0" b="0"/>
            <wp:docPr id="89919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98365" name=""/>
                    <pic:cNvPicPr/>
                  </pic:nvPicPr>
                  <pic:blipFill rotWithShape="1">
                    <a:blip r:embed="rId11"/>
                    <a:srcRect r="83013" b="73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148" cy="2242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D3B06" w14:textId="6D2ABCA4" w:rsidR="0051675B" w:rsidRPr="00056303" w:rsidRDefault="00056303" w:rsidP="00056303">
      <w:pPr>
        <w:pStyle w:val="Caption"/>
        <w:rPr>
          <w:sz w:val="16"/>
          <w:szCs w:val="16"/>
        </w:rPr>
      </w:pPr>
      <w:r w:rsidRPr="00056303">
        <w:rPr>
          <w:sz w:val="16"/>
          <w:szCs w:val="16"/>
        </w:rPr>
        <w:t xml:space="preserve">Figure </w:t>
      </w:r>
      <w:r w:rsidRPr="00056303">
        <w:rPr>
          <w:sz w:val="16"/>
          <w:szCs w:val="16"/>
        </w:rPr>
        <w:fldChar w:fldCharType="begin"/>
      </w:r>
      <w:r w:rsidRPr="00056303">
        <w:rPr>
          <w:sz w:val="16"/>
          <w:szCs w:val="16"/>
        </w:rPr>
        <w:instrText xml:space="preserve"> SEQ Figure \* ARABIC </w:instrText>
      </w:r>
      <w:r w:rsidRPr="00056303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3</w:t>
      </w:r>
      <w:r w:rsidRPr="00056303">
        <w:rPr>
          <w:sz w:val="16"/>
          <w:szCs w:val="16"/>
        </w:rPr>
        <w:fldChar w:fldCharType="end"/>
      </w:r>
      <w:r w:rsidRPr="00056303">
        <w:rPr>
          <w:sz w:val="16"/>
          <w:szCs w:val="16"/>
        </w:rPr>
        <w:t>:SAVED MODEL WEIGHTS &amp; CONFIG FILE VERIFICATION</w:t>
      </w:r>
    </w:p>
    <w:p w14:paraId="6F9E28F2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3.2 Flask REST API Server Startup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0B31A7BC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C1F64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>[</w:t>
            </w:r>
            <w:proofErr w:type="spellStart"/>
            <w:r w:rsidRPr="0096636D">
              <w:rPr>
                <w:rFonts w:ascii="Consolas" w:hAnsi="Consolas"/>
                <w:color w:val="0F172A"/>
                <w:sz w:val="17"/>
              </w:rPr>
              <w:t>ModelInferenceEngine</w:t>
            </w:r>
            <w:proofErr w:type="spellEnd"/>
            <w:r w:rsidRPr="0096636D">
              <w:rPr>
                <w:rFonts w:ascii="Consolas" w:hAnsi="Consolas"/>
                <w:color w:val="0F172A"/>
                <w:sz w:val="17"/>
              </w:rPr>
              <w:t xml:space="preserve">] Successfully loaded </w:t>
            </w:r>
            <w:proofErr w:type="spellStart"/>
            <w:r w:rsidRPr="0096636D">
              <w:rPr>
                <w:rFonts w:ascii="Consolas" w:hAnsi="Consolas"/>
                <w:color w:val="0F172A"/>
                <w:sz w:val="17"/>
              </w:rPr>
              <w:t>DeepHealthRiskNet</w:t>
            </w:r>
            <w:proofErr w:type="spellEnd"/>
            <w:r w:rsidRPr="0096636D">
              <w:rPr>
                <w:rFonts w:ascii="Consolas" w:hAnsi="Consolas"/>
                <w:color w:val="0F172A"/>
                <w:sz w:val="17"/>
              </w:rPr>
              <w:t xml:space="preserve"> on device: </w:t>
            </w:r>
            <w:proofErr w:type="spellStart"/>
            <w:r w:rsidRPr="0096636D">
              <w:rPr>
                <w:rFonts w:ascii="Consolas" w:hAnsi="Consolas"/>
                <w:color w:val="0F172A"/>
                <w:sz w:val="17"/>
              </w:rPr>
              <w:t>cpu</w:t>
            </w:r>
            <w:proofErr w:type="spellEnd"/>
          </w:p>
          <w:p w14:paraId="5EED411A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>2026-09-19 14:04:19,618 [INFO] Flask-DL-API: Deep Learning Model loaded successfully during app startup.</w:t>
            </w:r>
          </w:p>
          <w:p w14:paraId="4EE7735D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>Starting Flask REST API Server on http://127.0.0.1:5000</w:t>
            </w:r>
          </w:p>
          <w:p w14:paraId="2041865C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 xml:space="preserve"> * Serving Flask app 'app'</w:t>
            </w:r>
          </w:p>
          <w:p w14:paraId="0CCC4D85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 xml:space="preserve"> * Debug mode: off</w:t>
            </w:r>
          </w:p>
          <w:p w14:paraId="14C68F7B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 xml:space="preserve">2026-09-19 14:04:20,871 [INFO] </w:t>
            </w:r>
            <w:proofErr w:type="spellStart"/>
            <w:r w:rsidRPr="0096636D">
              <w:rPr>
                <w:rFonts w:ascii="Consolas" w:hAnsi="Consolas"/>
                <w:color w:val="0F172A"/>
                <w:sz w:val="17"/>
              </w:rPr>
              <w:t>werkzeug</w:t>
            </w:r>
            <w:proofErr w:type="spellEnd"/>
            <w:r w:rsidRPr="0096636D">
              <w:rPr>
                <w:rFonts w:ascii="Consolas" w:hAnsi="Consolas"/>
                <w:color w:val="0F172A"/>
                <w:sz w:val="17"/>
              </w:rPr>
              <w:t xml:space="preserve">: WARNING: This is a development server. Do not use it in </w:t>
            </w:r>
            <w:proofErr w:type="gramStart"/>
            <w:r w:rsidRPr="0096636D">
              <w:rPr>
                <w:rFonts w:ascii="Consolas" w:hAnsi="Consolas"/>
                <w:color w:val="0F172A"/>
                <w:sz w:val="17"/>
              </w:rPr>
              <w:t>a production</w:t>
            </w:r>
            <w:proofErr w:type="gramEnd"/>
            <w:r w:rsidRPr="0096636D">
              <w:rPr>
                <w:rFonts w:ascii="Consolas" w:hAnsi="Consolas"/>
                <w:color w:val="0F172A"/>
                <w:sz w:val="17"/>
              </w:rPr>
              <w:t xml:space="preserve"> deployment. Use a production WSGI server instead.</w:t>
            </w:r>
          </w:p>
          <w:p w14:paraId="207B22F3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 xml:space="preserve"> * Running on all addresses (0.0.</w:t>
            </w:r>
            <w:proofErr w:type="gramStart"/>
            <w:r w:rsidRPr="0096636D">
              <w:rPr>
                <w:rFonts w:ascii="Consolas" w:hAnsi="Consolas"/>
                <w:color w:val="0F172A"/>
                <w:sz w:val="17"/>
              </w:rPr>
              <w:t>0.0</w:t>
            </w:r>
            <w:proofErr w:type="gramEnd"/>
            <w:r w:rsidRPr="0096636D">
              <w:rPr>
                <w:rFonts w:ascii="Consolas" w:hAnsi="Consolas"/>
                <w:color w:val="0F172A"/>
                <w:sz w:val="17"/>
              </w:rPr>
              <w:t>)</w:t>
            </w:r>
          </w:p>
          <w:p w14:paraId="2EF87FC6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t xml:space="preserve"> * Running on http://127.0.0.1:5000</w:t>
            </w:r>
          </w:p>
          <w:p w14:paraId="0E4A8AF3" w14:textId="77777777" w:rsidR="0096636D" w:rsidRPr="0096636D" w:rsidRDefault="0096636D" w:rsidP="0096636D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96636D">
              <w:rPr>
                <w:rFonts w:ascii="Consolas" w:hAnsi="Consolas"/>
                <w:color w:val="0F172A"/>
                <w:sz w:val="17"/>
              </w:rPr>
              <w:lastRenderedPageBreak/>
              <w:t xml:space="preserve"> * Running on http://192.168.0.108:5000</w:t>
            </w:r>
          </w:p>
          <w:p w14:paraId="2195CEF7" w14:textId="5CC152B5" w:rsidR="0051675B" w:rsidRDefault="0096636D" w:rsidP="0096636D">
            <w:pPr>
              <w:spacing w:after="0"/>
            </w:pPr>
            <w:r w:rsidRPr="0096636D">
              <w:rPr>
                <w:rFonts w:ascii="Consolas" w:hAnsi="Consolas"/>
                <w:color w:val="0F172A"/>
                <w:sz w:val="17"/>
              </w:rPr>
              <w:t xml:space="preserve">2026-09-19 14:04:20,871 [INFO] </w:t>
            </w:r>
            <w:proofErr w:type="spellStart"/>
            <w:r w:rsidRPr="0096636D">
              <w:rPr>
                <w:rFonts w:ascii="Consolas" w:hAnsi="Consolas"/>
                <w:color w:val="0F172A"/>
                <w:sz w:val="17"/>
              </w:rPr>
              <w:t>werkzeug</w:t>
            </w:r>
            <w:proofErr w:type="spellEnd"/>
            <w:r w:rsidRPr="0096636D">
              <w:rPr>
                <w:rFonts w:ascii="Consolas" w:hAnsi="Consolas"/>
                <w:color w:val="0F172A"/>
                <w:sz w:val="17"/>
              </w:rPr>
              <w:t>: Press CTRL+C to quit</w:t>
            </w:r>
          </w:p>
        </w:tc>
      </w:tr>
    </w:tbl>
    <w:p w14:paraId="0AFC8E26" w14:textId="77777777" w:rsidR="0051675B" w:rsidRDefault="0051675B">
      <w:pPr>
        <w:spacing w:after="120"/>
      </w:pPr>
    </w:p>
    <w:p w14:paraId="7EC63B4C" w14:textId="77777777" w:rsidR="00DC0B23" w:rsidRDefault="00CD573F" w:rsidP="00DC0B23">
      <w:pPr>
        <w:keepNext/>
        <w:spacing w:after="160"/>
      </w:pPr>
      <w:r>
        <w:rPr>
          <w:noProof/>
        </w:rPr>
        <w:drawing>
          <wp:inline distT="0" distB="0" distL="0" distR="0" wp14:anchorId="05C48F70" wp14:editId="51992E7A">
            <wp:extent cx="6589346" cy="1352550"/>
            <wp:effectExtent l="0" t="0" r="2540" b="0"/>
            <wp:docPr id="184678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84676" name=""/>
                    <pic:cNvPicPr/>
                  </pic:nvPicPr>
                  <pic:blipFill rotWithShape="1">
                    <a:blip r:embed="rId12"/>
                    <a:srcRect l="14423" t="60114" r="24680" b="17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208" cy="135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F9919" w14:textId="26FED9AE" w:rsidR="0051675B" w:rsidRPr="00DC0B23" w:rsidRDefault="00DC0B23" w:rsidP="00DC0B23">
      <w:pPr>
        <w:pStyle w:val="Caption"/>
        <w:rPr>
          <w:sz w:val="16"/>
          <w:szCs w:val="16"/>
        </w:rPr>
      </w:pPr>
      <w:r w:rsidRPr="00DC0B23">
        <w:rPr>
          <w:sz w:val="16"/>
          <w:szCs w:val="16"/>
        </w:rPr>
        <w:t xml:space="preserve">Figure </w:t>
      </w:r>
      <w:r w:rsidRPr="00DC0B23">
        <w:rPr>
          <w:sz w:val="16"/>
          <w:szCs w:val="16"/>
        </w:rPr>
        <w:fldChar w:fldCharType="begin"/>
      </w:r>
      <w:r w:rsidRPr="00DC0B23">
        <w:rPr>
          <w:sz w:val="16"/>
          <w:szCs w:val="16"/>
        </w:rPr>
        <w:instrText xml:space="preserve"> SEQ Figure \* ARABIC </w:instrText>
      </w:r>
      <w:r w:rsidRPr="00DC0B23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4</w:t>
      </w:r>
      <w:r w:rsidRPr="00DC0B23">
        <w:rPr>
          <w:sz w:val="16"/>
          <w:szCs w:val="16"/>
        </w:rPr>
        <w:fldChar w:fldCharType="end"/>
      </w:r>
      <w:r w:rsidRPr="00DC0B23">
        <w:rPr>
          <w:sz w:val="16"/>
          <w:szCs w:val="16"/>
        </w:rPr>
        <w:t>:</w:t>
      </w:r>
      <w:r>
        <w:rPr>
          <w:sz w:val="16"/>
          <w:szCs w:val="16"/>
        </w:rPr>
        <w:t xml:space="preserve"> </w:t>
      </w:r>
      <w:r w:rsidRPr="00DC0B23">
        <w:rPr>
          <w:sz w:val="16"/>
          <w:szCs w:val="16"/>
        </w:rPr>
        <w:t>FLASK REST API SERVER TERMINAL STARTUP EXECUTION</w:t>
      </w:r>
    </w:p>
    <w:p w14:paraId="72C13C87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3.3 Pretty-Printed API Health Probe (GET /health)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6D1F7FEC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C0F2F" w14:textId="77777777" w:rsidR="0051675B" w:rsidRDefault="00AA705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"classes":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"0": "Low Risk",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"1": "Moderate Risk",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"2": "High Risk",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"3": "Critical Risk"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"device": "cpu",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"feature_count": 8,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"model_loaded": true,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"model_name": "DeepHealthRiskNet",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"status": "healthy",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"timestamp": "2026-09-19T06:42:51.553038+00:00"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</w:p>
        </w:tc>
      </w:tr>
    </w:tbl>
    <w:p w14:paraId="55D753E3" w14:textId="77777777" w:rsidR="0070251A" w:rsidRDefault="00B11F69" w:rsidP="0070251A">
      <w:pPr>
        <w:keepNext/>
        <w:spacing w:after="160"/>
      </w:pPr>
      <w:r>
        <w:rPr>
          <w:noProof/>
        </w:rPr>
        <w:drawing>
          <wp:inline distT="0" distB="0" distL="0" distR="0" wp14:anchorId="13A3A22A" wp14:editId="730C8609">
            <wp:extent cx="5572125" cy="2946181"/>
            <wp:effectExtent l="0" t="0" r="0" b="6985"/>
            <wp:docPr id="129601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5783" name=""/>
                    <pic:cNvPicPr/>
                  </pic:nvPicPr>
                  <pic:blipFill rotWithShape="1">
                    <a:blip r:embed="rId13"/>
                    <a:srcRect l="13461" r="44712" b="60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932" cy="2967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EFB20" w14:textId="550B3032" w:rsidR="0051675B" w:rsidRPr="00CA1345" w:rsidRDefault="0070251A" w:rsidP="0070251A">
      <w:pPr>
        <w:pStyle w:val="Caption"/>
        <w:rPr>
          <w:sz w:val="16"/>
          <w:szCs w:val="16"/>
        </w:rPr>
      </w:pPr>
      <w:r w:rsidRPr="00CA1345">
        <w:rPr>
          <w:sz w:val="16"/>
          <w:szCs w:val="16"/>
        </w:rPr>
        <w:t xml:space="preserve">Figure </w:t>
      </w:r>
      <w:r w:rsidRPr="00CA1345">
        <w:rPr>
          <w:sz w:val="16"/>
          <w:szCs w:val="16"/>
        </w:rPr>
        <w:fldChar w:fldCharType="begin"/>
      </w:r>
      <w:r w:rsidRPr="00CA1345">
        <w:rPr>
          <w:sz w:val="16"/>
          <w:szCs w:val="16"/>
        </w:rPr>
        <w:instrText xml:space="preserve"> SEQ Figure \* ARABIC </w:instrText>
      </w:r>
      <w:r w:rsidRPr="00CA1345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5</w:t>
      </w:r>
      <w:r w:rsidRPr="00CA1345">
        <w:rPr>
          <w:sz w:val="16"/>
          <w:szCs w:val="16"/>
        </w:rPr>
        <w:fldChar w:fldCharType="end"/>
      </w:r>
      <w:r w:rsidRPr="00CA1345">
        <w:rPr>
          <w:sz w:val="16"/>
          <w:szCs w:val="16"/>
        </w:rPr>
        <w:t>:API ROOT ENDPOINT RESPONSE (GET /)</w:t>
      </w:r>
    </w:p>
    <w:p w14:paraId="06344438" w14:textId="77777777" w:rsidR="00CA1345" w:rsidRDefault="008B20E5" w:rsidP="00CA1345">
      <w:pPr>
        <w:keepNext/>
        <w:spacing w:after="160"/>
      </w:pPr>
      <w:r>
        <w:rPr>
          <w:noProof/>
        </w:rPr>
        <w:lastRenderedPageBreak/>
        <w:drawing>
          <wp:inline distT="0" distB="0" distL="0" distR="0" wp14:anchorId="65C28FB1" wp14:editId="11BC4C55">
            <wp:extent cx="5715000" cy="3443654"/>
            <wp:effectExtent l="0" t="0" r="0" b="4445"/>
            <wp:docPr id="17824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05083" name=""/>
                    <pic:cNvPicPr/>
                  </pic:nvPicPr>
                  <pic:blipFill rotWithShape="1">
                    <a:blip r:embed="rId14"/>
                    <a:srcRect l="13942" r="48558" b="59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99" cy="3456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6542E" w14:textId="64B365EC" w:rsidR="0051675B" w:rsidRPr="00CA1345" w:rsidRDefault="00CA1345" w:rsidP="00CA1345">
      <w:pPr>
        <w:pStyle w:val="Caption"/>
        <w:rPr>
          <w:sz w:val="16"/>
          <w:szCs w:val="16"/>
        </w:rPr>
      </w:pPr>
      <w:r w:rsidRPr="00CA1345">
        <w:rPr>
          <w:sz w:val="16"/>
          <w:szCs w:val="16"/>
        </w:rPr>
        <w:t xml:space="preserve">Figure </w:t>
      </w:r>
      <w:r w:rsidRPr="00CA1345">
        <w:rPr>
          <w:sz w:val="16"/>
          <w:szCs w:val="16"/>
        </w:rPr>
        <w:fldChar w:fldCharType="begin"/>
      </w:r>
      <w:r w:rsidRPr="00CA1345">
        <w:rPr>
          <w:sz w:val="16"/>
          <w:szCs w:val="16"/>
        </w:rPr>
        <w:instrText xml:space="preserve"> SEQ Figure \* ARABIC </w:instrText>
      </w:r>
      <w:r w:rsidRPr="00CA1345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6</w:t>
      </w:r>
      <w:r w:rsidRPr="00CA1345">
        <w:rPr>
          <w:sz w:val="16"/>
          <w:szCs w:val="16"/>
        </w:rPr>
        <w:fldChar w:fldCharType="end"/>
      </w:r>
      <w:r w:rsidRPr="00CA1345">
        <w:rPr>
          <w:sz w:val="16"/>
          <w:szCs w:val="16"/>
        </w:rPr>
        <w:t>:HEALTH READINESS PROBE RESPONSE (GET /HEALTH)</w:t>
      </w:r>
    </w:p>
    <w:p w14:paraId="52E86983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3.4 Pretty-Printed Deep Learning Inference Endpoint (POST /predict)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4E8CFDBA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FE790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>{</w:t>
            </w:r>
          </w:p>
          <w:p w14:paraId="58E33CFA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latency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_ms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5.57,</w:t>
            </w:r>
          </w:p>
          <w:p w14:paraId="20A72F78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model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_name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"</w:t>
            </w:r>
            <w:proofErr w:type="spellStart"/>
            <w:r w:rsidRPr="00572DB6">
              <w:rPr>
                <w:rFonts w:ascii="Consolas" w:hAnsi="Consolas"/>
                <w:color w:val="0F172A"/>
                <w:sz w:val="17"/>
              </w:rPr>
              <w:t>DeepHealthRiskNet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",</w:t>
            </w:r>
          </w:p>
          <w:p w14:paraId="48D4D09B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"predictions": [</w:t>
            </w:r>
          </w:p>
          <w:p w14:paraId="2753A520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{</w:t>
            </w:r>
          </w:p>
          <w:p w14:paraId="4EF275CB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class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_probabilities</w:t>
            </w:r>
            <w:proofErr w:type="spellEnd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": {</w:t>
            </w:r>
            <w:proofErr w:type="gramEnd"/>
          </w:p>
          <w:p w14:paraId="469DDD4A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"Critical Risk": 0.5443,</w:t>
            </w:r>
          </w:p>
          <w:p w14:paraId="313F32FB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"High Risk": 0.4435,</w:t>
            </w:r>
          </w:p>
          <w:p w14:paraId="60938B84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"Low Risk": 0.0,</w:t>
            </w:r>
          </w:p>
          <w:p w14:paraId="175C39F9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"Moderate Risk": 0.0122</w:t>
            </w:r>
          </w:p>
          <w:p w14:paraId="4828B1F7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},</w:t>
            </w:r>
          </w:p>
          <w:p w14:paraId="5C402686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confidence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_score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0.5443,</w:t>
            </w:r>
          </w:p>
          <w:p w14:paraId="2412BBB2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input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_features</w:t>
            </w:r>
            <w:proofErr w:type="spellEnd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": {</w:t>
            </w:r>
            <w:proofErr w:type="gramEnd"/>
          </w:p>
          <w:p w14:paraId="7DB76D68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"age": 45.0,</w:t>
            </w:r>
          </w:p>
          <w:p w14:paraId="00ED3582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alcohol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_consumption_per_week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1.0,</w:t>
            </w:r>
          </w:p>
          <w:p w14:paraId="272A601E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r w:rsidRPr="00572DB6">
              <w:rPr>
                <w:rFonts w:ascii="Consolas" w:hAnsi="Consolas"/>
                <w:color w:val="0F172A"/>
                <w:sz w:val="17"/>
              </w:rPr>
              <w:t>bmi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25.5,</w:t>
            </w:r>
          </w:p>
          <w:p w14:paraId="1FB638F7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calories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_intake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2200.0,</w:t>
            </w:r>
          </w:p>
          <w:p w14:paraId="2CB42772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daily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_steps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8500.0,</w:t>
            </w:r>
          </w:p>
          <w:p w14:paraId="165A1C17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"diabetic": 1.0,</w:t>
            </w:r>
          </w:p>
          <w:p w14:paraId="19F46E1F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diastolic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_bp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82.0,</w:t>
            </w:r>
          </w:p>
          <w:p w14:paraId="5131493B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exercise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_hours_per_week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4.5,</w:t>
            </w:r>
          </w:p>
          <w:p w14:paraId="6AD333D6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heart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_rate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72.0,</w:t>
            </w:r>
          </w:p>
          <w:p w14:paraId="43788158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height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_cm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175.0,</w:t>
            </w:r>
          </w:p>
          <w:p w14:paraId="0106D654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hours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_of_sleep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7.5,</w:t>
            </w:r>
          </w:p>
          <w:p w14:paraId="7E590152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"smoker": 0.0,</w:t>
            </w:r>
          </w:p>
          <w:p w14:paraId="37949875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systolic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_bp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125.0,</w:t>
            </w:r>
          </w:p>
          <w:p w14:paraId="5AA994A6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lastRenderedPageBreak/>
              <w:t xml:space="preserve">  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weight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_kg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78.0</w:t>
            </w:r>
          </w:p>
          <w:p w14:paraId="36B87D78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},</w:t>
            </w:r>
          </w:p>
          <w:p w14:paraId="5EB24447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predicted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_class_id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3,</w:t>
            </w:r>
          </w:p>
          <w:p w14:paraId="77F22FE8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predicted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_label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"Critical Risk",</w:t>
            </w:r>
          </w:p>
          <w:p w14:paraId="2124C880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sample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_index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0</w:t>
            </w:r>
          </w:p>
          <w:p w14:paraId="1B2C9BA9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  }</w:t>
            </w:r>
          </w:p>
          <w:p w14:paraId="195C6EF9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],</w:t>
            </w:r>
          </w:p>
          <w:p w14:paraId="0A1A125D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"</w:t>
            </w:r>
            <w:proofErr w:type="spellStart"/>
            <w:proofErr w:type="gramStart"/>
            <w:r w:rsidRPr="00572DB6">
              <w:rPr>
                <w:rFonts w:ascii="Consolas" w:hAnsi="Consolas"/>
                <w:color w:val="0F172A"/>
                <w:sz w:val="17"/>
              </w:rPr>
              <w:t>predictions</w:t>
            </w:r>
            <w:proofErr w:type="gramEnd"/>
            <w:r w:rsidRPr="00572DB6">
              <w:rPr>
                <w:rFonts w:ascii="Consolas" w:hAnsi="Consolas"/>
                <w:color w:val="0F172A"/>
                <w:sz w:val="17"/>
              </w:rPr>
              <w:t>_count</w:t>
            </w:r>
            <w:proofErr w:type="spellEnd"/>
            <w:r w:rsidRPr="00572DB6">
              <w:rPr>
                <w:rFonts w:ascii="Consolas" w:hAnsi="Consolas"/>
                <w:color w:val="0F172A"/>
                <w:sz w:val="17"/>
              </w:rPr>
              <w:t>": 1,</w:t>
            </w:r>
          </w:p>
          <w:p w14:paraId="253F2D56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"status": "success",</w:t>
            </w:r>
          </w:p>
          <w:p w14:paraId="03BB14E3" w14:textId="77777777" w:rsidR="00572DB6" w:rsidRPr="00572DB6" w:rsidRDefault="00572DB6" w:rsidP="00572DB6">
            <w:pPr>
              <w:spacing w:after="0"/>
              <w:rPr>
                <w:rFonts w:ascii="Consolas" w:hAnsi="Consolas"/>
                <w:color w:val="0F172A"/>
                <w:sz w:val="17"/>
              </w:rPr>
            </w:pPr>
            <w:r w:rsidRPr="00572DB6">
              <w:rPr>
                <w:rFonts w:ascii="Consolas" w:hAnsi="Consolas"/>
                <w:color w:val="0F172A"/>
                <w:sz w:val="17"/>
              </w:rPr>
              <w:t xml:space="preserve">  "timestamp": "2026-09-19T08:55:23.153441+00:00"</w:t>
            </w:r>
          </w:p>
          <w:p w14:paraId="3924A9A5" w14:textId="3B1CF75F" w:rsidR="0051675B" w:rsidRDefault="00572DB6" w:rsidP="00572DB6">
            <w:pPr>
              <w:spacing w:after="0"/>
            </w:pPr>
            <w:r w:rsidRPr="00572DB6"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 w14:paraId="11EE99CC" w14:textId="77777777" w:rsidR="0051675B" w:rsidRDefault="0051675B">
      <w:pPr>
        <w:spacing w:after="120"/>
      </w:pPr>
    </w:p>
    <w:p w14:paraId="1484C5EA" w14:textId="77777777" w:rsidR="009D3CAE" w:rsidRDefault="002A7270" w:rsidP="009D3CAE">
      <w:pPr>
        <w:keepNext/>
        <w:spacing w:after="160"/>
      </w:pPr>
      <w:r>
        <w:rPr>
          <w:noProof/>
        </w:rPr>
        <w:drawing>
          <wp:inline distT="0" distB="0" distL="0" distR="0" wp14:anchorId="7355576D" wp14:editId="6A0EB5FB">
            <wp:extent cx="6429375" cy="3473824"/>
            <wp:effectExtent l="0" t="0" r="0" b="0"/>
            <wp:docPr id="186672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0075" name=""/>
                    <pic:cNvPicPr/>
                  </pic:nvPicPr>
                  <pic:blipFill rotWithShape="1">
                    <a:blip r:embed="rId15"/>
                    <a:srcRect l="14584" t="14815" r="11859" b="1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930" cy="348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B5DF9" w14:textId="403F9DB7" w:rsidR="0051675B" w:rsidRPr="009D3CAE" w:rsidRDefault="009D3CAE" w:rsidP="009D3CAE">
      <w:pPr>
        <w:pStyle w:val="Caption"/>
        <w:rPr>
          <w:sz w:val="16"/>
          <w:szCs w:val="16"/>
        </w:rPr>
      </w:pPr>
      <w:r w:rsidRPr="009D3CAE">
        <w:rPr>
          <w:sz w:val="16"/>
          <w:szCs w:val="16"/>
        </w:rPr>
        <w:t xml:space="preserve">Figure </w:t>
      </w:r>
      <w:r w:rsidRPr="009D3CAE">
        <w:rPr>
          <w:sz w:val="16"/>
          <w:szCs w:val="16"/>
        </w:rPr>
        <w:fldChar w:fldCharType="begin"/>
      </w:r>
      <w:r w:rsidRPr="009D3CAE">
        <w:rPr>
          <w:sz w:val="16"/>
          <w:szCs w:val="16"/>
        </w:rPr>
        <w:instrText xml:space="preserve"> SEQ Figure \* ARABIC </w:instrText>
      </w:r>
      <w:r w:rsidRPr="009D3CAE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7</w:t>
      </w:r>
      <w:r w:rsidRPr="009D3CAE">
        <w:rPr>
          <w:sz w:val="16"/>
          <w:szCs w:val="16"/>
        </w:rPr>
        <w:fldChar w:fldCharType="end"/>
      </w:r>
      <w:r w:rsidRPr="009D3CAE">
        <w:rPr>
          <w:sz w:val="16"/>
          <w:szCs w:val="16"/>
        </w:rPr>
        <w:t>:SINGLE-INSTANCE PREDICTION RESPONSE (POST /PREDICT)</w:t>
      </w:r>
    </w:p>
    <w:p w14:paraId="1CF49733" w14:textId="77777777" w:rsidR="0051675B" w:rsidRDefault="008A0E6E">
      <w:pPr>
        <w:spacing w:after="160"/>
      </w:pPr>
      <w:r>
        <w:rPr>
          <w:noProof/>
        </w:rPr>
        <w:lastRenderedPageBreak/>
        <w:drawing>
          <wp:inline distT="0" distB="0" distL="0" distR="0" wp14:anchorId="1F308724" wp14:editId="0F8FBBAE">
            <wp:extent cx="6524498" cy="4133454"/>
            <wp:effectExtent l="0" t="0" r="0" b="635"/>
            <wp:docPr id="208946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64133" name=""/>
                    <pic:cNvPicPr/>
                  </pic:nvPicPr>
                  <pic:blipFill rotWithShape="1">
                    <a:blip r:embed="rId16"/>
                    <a:srcRect l="14905" r="2884" b="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535" cy="4144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F8FE1" w14:textId="77777777" w:rsidR="00932657" w:rsidRDefault="00B903CF" w:rsidP="00932657">
      <w:pPr>
        <w:keepNext/>
        <w:spacing w:after="160"/>
      </w:pPr>
      <w:r>
        <w:rPr>
          <w:noProof/>
        </w:rPr>
        <w:drawing>
          <wp:inline distT="0" distB="0" distL="0" distR="0" wp14:anchorId="02A5B13F" wp14:editId="09340735">
            <wp:extent cx="1665015" cy="3684270"/>
            <wp:effectExtent l="0" t="0" r="0" b="0"/>
            <wp:docPr id="35569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90440" name=""/>
                    <pic:cNvPicPr/>
                  </pic:nvPicPr>
                  <pic:blipFill rotWithShape="1">
                    <a:blip r:embed="rId17"/>
                    <a:srcRect l="15045" r="61079" b="6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10" cy="3699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E198D" w14:textId="6ADA018C" w:rsidR="00B903CF" w:rsidRPr="00932657" w:rsidRDefault="00932657" w:rsidP="00932657">
      <w:pPr>
        <w:pStyle w:val="Caption"/>
        <w:rPr>
          <w:sz w:val="16"/>
          <w:szCs w:val="16"/>
        </w:rPr>
      </w:pPr>
      <w:r w:rsidRPr="00932657">
        <w:rPr>
          <w:sz w:val="16"/>
          <w:szCs w:val="16"/>
        </w:rPr>
        <w:t xml:space="preserve">Figure </w:t>
      </w:r>
      <w:r w:rsidRPr="00932657">
        <w:rPr>
          <w:sz w:val="16"/>
          <w:szCs w:val="16"/>
        </w:rPr>
        <w:fldChar w:fldCharType="begin"/>
      </w:r>
      <w:r w:rsidRPr="00932657">
        <w:rPr>
          <w:sz w:val="16"/>
          <w:szCs w:val="16"/>
        </w:rPr>
        <w:instrText xml:space="preserve"> SEQ Figure \* ARABIC </w:instrText>
      </w:r>
      <w:r w:rsidRPr="00932657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8</w:t>
      </w:r>
      <w:r w:rsidRPr="00932657">
        <w:rPr>
          <w:sz w:val="16"/>
          <w:szCs w:val="16"/>
        </w:rPr>
        <w:fldChar w:fldCharType="end"/>
      </w:r>
      <w:r w:rsidRPr="00932657">
        <w:rPr>
          <w:sz w:val="16"/>
          <w:szCs w:val="16"/>
        </w:rPr>
        <w:t>:BATCH-INSTANCE PREDICTION RESPONSE (POST /PREDICT)</w:t>
      </w:r>
    </w:p>
    <w:p w14:paraId="6E59400A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lastRenderedPageBreak/>
        <w:t>3.5 Exception &amp; HTTP Error Handling Edge Cases Output</w:t>
      </w:r>
    </w:p>
    <w:p w14:paraId="16DACC8C" w14:textId="77777777" w:rsidR="0051675B" w:rsidRDefault="0051675B">
      <w:pPr>
        <w:spacing w:after="160"/>
      </w:pPr>
    </w:p>
    <w:p w14:paraId="5051F737" w14:textId="77777777" w:rsidR="00942B4D" w:rsidRDefault="00524EE0" w:rsidP="00942B4D">
      <w:pPr>
        <w:keepNext/>
        <w:spacing w:after="160"/>
      </w:pPr>
      <w:r>
        <w:rPr>
          <w:noProof/>
        </w:rPr>
        <w:drawing>
          <wp:inline distT="0" distB="0" distL="0" distR="0" wp14:anchorId="2CB54174" wp14:editId="7959328E">
            <wp:extent cx="5493224" cy="2207398"/>
            <wp:effectExtent l="0" t="0" r="0" b="2540"/>
            <wp:docPr id="1279700825" name="Picture 2" descr="HTTP error cod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00825" name="Picture 2" descr="HTTP error code 400"/>
                    <pic:cNvPicPr/>
                  </pic:nvPicPr>
                  <pic:blipFill rotWithShape="1">
                    <a:blip r:embed="rId18"/>
                    <a:srcRect l="15393" t="49608" r="31193" b="12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85" cy="2224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50B97" w14:textId="164E9374" w:rsidR="0058332A" w:rsidRPr="00942B4D" w:rsidRDefault="00942B4D" w:rsidP="00942B4D">
      <w:pPr>
        <w:pStyle w:val="Caption"/>
        <w:rPr>
          <w:sz w:val="16"/>
          <w:szCs w:val="16"/>
        </w:rPr>
      </w:pPr>
      <w:r w:rsidRPr="00942B4D">
        <w:rPr>
          <w:sz w:val="16"/>
          <w:szCs w:val="16"/>
        </w:rPr>
        <w:t xml:space="preserve">Figure </w:t>
      </w:r>
      <w:r w:rsidRPr="00942B4D">
        <w:rPr>
          <w:sz w:val="16"/>
          <w:szCs w:val="16"/>
        </w:rPr>
        <w:fldChar w:fldCharType="begin"/>
      </w:r>
      <w:r w:rsidRPr="00942B4D">
        <w:rPr>
          <w:sz w:val="16"/>
          <w:szCs w:val="16"/>
        </w:rPr>
        <w:instrText xml:space="preserve"> SEQ Figure \* ARABIC </w:instrText>
      </w:r>
      <w:r w:rsidRPr="00942B4D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9</w:t>
      </w:r>
      <w:r w:rsidRPr="00942B4D">
        <w:rPr>
          <w:sz w:val="16"/>
          <w:szCs w:val="16"/>
        </w:rPr>
        <w:fldChar w:fldCharType="end"/>
      </w:r>
      <w:r w:rsidRPr="00942B4D">
        <w:rPr>
          <w:sz w:val="16"/>
          <w:szCs w:val="16"/>
        </w:rPr>
        <w:t>:HTTP 400 BAD REQUEST ERROR HANDLING RESPONSE</w:t>
      </w:r>
    </w:p>
    <w:p w14:paraId="04CEF5E3" w14:textId="77777777" w:rsidR="004C0561" w:rsidRPr="004C0561" w:rsidRDefault="00761123" w:rsidP="004C0561">
      <w:pPr>
        <w:keepNext/>
        <w:spacing w:after="160"/>
        <w:rPr>
          <w:sz w:val="20"/>
          <w:szCs w:val="20"/>
        </w:rPr>
      </w:pPr>
      <w:r w:rsidRPr="004C0561">
        <w:rPr>
          <w:noProof/>
          <w:sz w:val="20"/>
          <w:szCs w:val="20"/>
        </w:rPr>
        <w:drawing>
          <wp:inline distT="0" distB="0" distL="0" distR="0" wp14:anchorId="326553AC" wp14:editId="7B9D0D71">
            <wp:extent cx="6327447" cy="1630908"/>
            <wp:effectExtent l="0" t="0" r="0" b="7620"/>
            <wp:docPr id="92700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08370" name=""/>
                    <pic:cNvPicPr/>
                  </pic:nvPicPr>
                  <pic:blipFill rotWithShape="1">
                    <a:blip r:embed="rId19"/>
                    <a:srcRect l="14701" t="49395" r="22941" b="22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727" cy="1639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5AD53" w14:textId="1183E61A" w:rsidR="0051675B" w:rsidRPr="004C0561" w:rsidRDefault="004C0561" w:rsidP="004C0561">
      <w:pPr>
        <w:pStyle w:val="Caption"/>
        <w:rPr>
          <w:sz w:val="16"/>
          <w:szCs w:val="16"/>
        </w:rPr>
      </w:pPr>
      <w:r w:rsidRPr="004C0561">
        <w:rPr>
          <w:sz w:val="16"/>
          <w:szCs w:val="16"/>
        </w:rPr>
        <w:t xml:space="preserve">Figure </w:t>
      </w:r>
      <w:r w:rsidRPr="004C0561">
        <w:rPr>
          <w:sz w:val="16"/>
          <w:szCs w:val="16"/>
        </w:rPr>
        <w:fldChar w:fldCharType="begin"/>
      </w:r>
      <w:r w:rsidRPr="004C0561">
        <w:rPr>
          <w:sz w:val="16"/>
          <w:szCs w:val="16"/>
        </w:rPr>
        <w:instrText xml:space="preserve"> SEQ Figure \* ARABIC </w:instrText>
      </w:r>
      <w:r w:rsidRPr="004C0561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10</w:t>
      </w:r>
      <w:r w:rsidRPr="004C0561">
        <w:rPr>
          <w:sz w:val="16"/>
          <w:szCs w:val="16"/>
        </w:rPr>
        <w:fldChar w:fldCharType="end"/>
      </w:r>
      <w:r w:rsidRPr="004C0561">
        <w:rPr>
          <w:sz w:val="16"/>
          <w:szCs w:val="16"/>
        </w:rPr>
        <w:t>:HTTP 415 UNSUPPORTED MEDIA TYPE ERROR HANDLING RESPONSE</w:t>
      </w:r>
    </w:p>
    <w:p w14:paraId="233CB076" w14:textId="77777777" w:rsidR="00A117C1" w:rsidRDefault="001C11CA" w:rsidP="00A117C1">
      <w:pPr>
        <w:keepNext/>
        <w:spacing w:after="160"/>
      </w:pPr>
      <w:r>
        <w:rPr>
          <w:noProof/>
        </w:rPr>
        <w:drawing>
          <wp:inline distT="0" distB="0" distL="0" distR="0" wp14:anchorId="211F19E9" wp14:editId="069B9C3E">
            <wp:extent cx="6373921" cy="1685499"/>
            <wp:effectExtent l="0" t="0" r="8255" b="0"/>
            <wp:docPr id="172928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80374" name=""/>
                    <pic:cNvPicPr/>
                  </pic:nvPicPr>
                  <pic:blipFill rotWithShape="1">
                    <a:blip r:embed="rId20"/>
                    <a:srcRect l="14698" t="50824" r="25823" b="21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835" cy="169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272B7" w14:textId="507712D6" w:rsidR="0051675B" w:rsidRPr="00A117C1" w:rsidRDefault="00A117C1" w:rsidP="00A117C1">
      <w:pPr>
        <w:pStyle w:val="Caption"/>
        <w:rPr>
          <w:sz w:val="16"/>
          <w:szCs w:val="16"/>
        </w:rPr>
      </w:pPr>
      <w:r w:rsidRPr="00A117C1">
        <w:rPr>
          <w:sz w:val="16"/>
          <w:szCs w:val="16"/>
        </w:rPr>
        <w:t xml:space="preserve">Figure </w:t>
      </w:r>
      <w:r w:rsidRPr="00A117C1">
        <w:rPr>
          <w:sz w:val="16"/>
          <w:szCs w:val="16"/>
        </w:rPr>
        <w:fldChar w:fldCharType="begin"/>
      </w:r>
      <w:r w:rsidRPr="00A117C1">
        <w:rPr>
          <w:sz w:val="16"/>
          <w:szCs w:val="16"/>
        </w:rPr>
        <w:instrText xml:space="preserve"> SEQ Figure \* ARABIC </w:instrText>
      </w:r>
      <w:r w:rsidRPr="00A117C1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11</w:t>
      </w:r>
      <w:r w:rsidRPr="00A117C1">
        <w:rPr>
          <w:sz w:val="16"/>
          <w:szCs w:val="16"/>
        </w:rPr>
        <w:fldChar w:fldCharType="end"/>
      </w:r>
      <w:r w:rsidRPr="00A117C1">
        <w:rPr>
          <w:sz w:val="16"/>
          <w:szCs w:val="16"/>
        </w:rPr>
        <w:t>:HTTP 422 UNPROCESSABLE ENTITY ERROR HANDLING RESPONSE</w:t>
      </w:r>
    </w:p>
    <w:p w14:paraId="7CED978E" w14:textId="77777777" w:rsidR="006A1339" w:rsidRDefault="00A1644E" w:rsidP="006A1339">
      <w:pPr>
        <w:keepNext/>
        <w:spacing w:after="160"/>
      </w:pPr>
      <w:r>
        <w:rPr>
          <w:noProof/>
        </w:rPr>
        <w:lastRenderedPageBreak/>
        <w:drawing>
          <wp:inline distT="0" distB="0" distL="0" distR="0" wp14:anchorId="0FB82FCF" wp14:editId="1B0BA957">
            <wp:extent cx="5694990" cy="1671851"/>
            <wp:effectExtent l="0" t="0" r="1270" b="5080"/>
            <wp:docPr id="171065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53440" name=""/>
                    <pic:cNvPicPr/>
                  </pic:nvPicPr>
                  <pic:blipFill rotWithShape="1">
                    <a:blip r:embed="rId21"/>
                    <a:srcRect l="12982" t="56335" r="35785" b="16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13" cy="1682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7BF01" w14:textId="223D1927" w:rsidR="0051675B" w:rsidRPr="006A1339" w:rsidRDefault="006A1339" w:rsidP="006A1339">
      <w:pPr>
        <w:pStyle w:val="Caption"/>
        <w:rPr>
          <w:sz w:val="16"/>
          <w:szCs w:val="16"/>
        </w:rPr>
      </w:pPr>
      <w:r w:rsidRPr="006A1339">
        <w:rPr>
          <w:sz w:val="16"/>
          <w:szCs w:val="16"/>
        </w:rPr>
        <w:t xml:space="preserve">Figure </w:t>
      </w:r>
      <w:r w:rsidRPr="006A1339">
        <w:rPr>
          <w:sz w:val="16"/>
          <w:szCs w:val="16"/>
        </w:rPr>
        <w:fldChar w:fldCharType="begin"/>
      </w:r>
      <w:r w:rsidRPr="006A1339">
        <w:rPr>
          <w:sz w:val="16"/>
          <w:szCs w:val="16"/>
        </w:rPr>
        <w:instrText xml:space="preserve"> SEQ Figure \* ARABIC </w:instrText>
      </w:r>
      <w:r w:rsidRPr="006A1339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12</w:t>
      </w:r>
      <w:r w:rsidRPr="006A1339">
        <w:rPr>
          <w:sz w:val="16"/>
          <w:szCs w:val="16"/>
        </w:rPr>
        <w:fldChar w:fldCharType="end"/>
      </w:r>
      <w:r w:rsidRPr="006A1339">
        <w:rPr>
          <w:sz w:val="16"/>
          <w:szCs w:val="16"/>
        </w:rPr>
        <w:t>:HTTP 405 METHOD NOT ALLOWED ERROR HANDLING RESPONSE</w:t>
      </w:r>
    </w:p>
    <w:p w14:paraId="6257739C" w14:textId="77777777" w:rsidR="0051675B" w:rsidRDefault="00AA7059">
      <w:pPr>
        <w:spacing w:before="280" w:after="120"/>
      </w:pPr>
      <w:r>
        <w:rPr>
          <w:rFonts w:ascii="Segoe UI" w:hAnsi="Segoe UI"/>
          <w:b/>
          <w:color w:val="2563EB"/>
          <w:sz w:val="26"/>
        </w:rPr>
        <w:t>3.6 Automated Test Client (13/13 Passed) &amp; Interactive Docs 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1675B" w14:paraId="6EBD2A7F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B1764" w14:textId="77777777" w:rsidR="0051675B" w:rsidRDefault="00AA7059">
            <w:pPr>
              <w:spacing w:after="0"/>
            </w:pPr>
            <w:r>
              <w:rPr>
                <w:rFonts w:ascii="Consolas" w:hAnsi="Consolas"/>
                <w:color w:val="0F172A"/>
                <w:sz w:val="17"/>
              </w:rPr>
              <w:t>======================================================================</w:t>
            </w:r>
            <w:r>
              <w:rPr>
                <w:rFonts w:ascii="Consolas" w:hAnsi="Consolas"/>
                <w:color w:val="0F172A"/>
                <w:sz w:val="17"/>
              </w:rPr>
              <w:br/>
              <w:t>STARTING FLASK DEEP LEARNING API AUTOMATED TEST SUITE</w:t>
            </w:r>
            <w:r>
              <w:rPr>
                <w:rFonts w:ascii="Consolas" w:hAnsi="Consolas"/>
                <w:color w:val="0F172A"/>
                <w:sz w:val="17"/>
              </w:rPr>
              <w:br/>
              <w:t>======================================================================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#1] Root Info Endpoint Check                       -&gt; 200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#2] Health Readiness &amp; Model Check                -&gt; 200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#3] Valid Single Sample Prediction                -&gt; 200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#4] Valid Batch Predictions (Multiple Patients)    -&gt; 200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#5] Valid Dict Feature Mapping Payload             -&gt; 200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#6] Error Handling: Unsupported Media Type (415)   -&gt; 415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#7] Error Handling: Missing JSON Payload Body (400) -&gt; 400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#8] Error Handling: Missing Required Key (400)     -&gt; 400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#9] Error Handling: Wrong Feature Dimension (422)  -&gt; 422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#10] Error Handling: Non-numeric Features (422)    -&gt; 422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#11] Error Handling: Method Not Allowed GET (405)  -&gt; 405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#12] Error Handling: Non-existent Path (404)       -&gt; 404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[Test #13] Interactive HTML Documentation Page           -&gt; 200 OK [PASSED]</w:t>
            </w:r>
            <w:r>
              <w:rPr>
                <w:rFonts w:ascii="Consolas" w:hAnsi="Consolas"/>
                <w:color w:val="0F172A"/>
                <w:sz w:val="17"/>
              </w:rPr>
              <w:br/>
              <w:t>======================================================================</w:t>
            </w:r>
            <w:r>
              <w:rPr>
                <w:rFonts w:ascii="Consolas" w:hAnsi="Consolas"/>
                <w:color w:val="0F172A"/>
                <w:sz w:val="17"/>
              </w:rPr>
              <w:br/>
              <w:t>TEST SUITE COMPLETE: 13/13 TESTS PASSED</w:t>
            </w:r>
            <w:r>
              <w:rPr>
                <w:rFonts w:ascii="Consolas" w:hAnsi="Consolas"/>
                <w:color w:val="0F172A"/>
                <w:sz w:val="17"/>
              </w:rPr>
              <w:br/>
              <w:t>======================================================================</w:t>
            </w:r>
          </w:p>
        </w:tc>
      </w:tr>
    </w:tbl>
    <w:p w14:paraId="6A143BCD" w14:textId="77777777" w:rsidR="0051675B" w:rsidRDefault="0051675B">
      <w:pPr>
        <w:spacing w:after="120"/>
      </w:pPr>
    </w:p>
    <w:p w14:paraId="69556D4E" w14:textId="77777777" w:rsidR="00D7107D" w:rsidRDefault="00C128A0" w:rsidP="00D7107D">
      <w:pPr>
        <w:keepNext/>
        <w:spacing w:after="160"/>
      </w:pPr>
      <w:r>
        <w:rPr>
          <w:noProof/>
        </w:rPr>
        <w:drawing>
          <wp:inline distT="0" distB="0" distL="0" distR="0" wp14:anchorId="7BC80874" wp14:editId="1B5CFF60">
            <wp:extent cx="4442346" cy="2284720"/>
            <wp:effectExtent l="0" t="0" r="0" b="1905"/>
            <wp:docPr id="60152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26830" name=""/>
                    <pic:cNvPicPr/>
                  </pic:nvPicPr>
                  <pic:blipFill rotWithShape="1">
                    <a:blip r:embed="rId22"/>
                    <a:srcRect l="14934" t="49190" r="37514" b="7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826" cy="229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0CF11" w14:textId="2F92DBE9" w:rsidR="0051675B" w:rsidRPr="00D7107D" w:rsidRDefault="00D7107D" w:rsidP="00D7107D">
      <w:pPr>
        <w:pStyle w:val="Caption"/>
        <w:rPr>
          <w:sz w:val="16"/>
          <w:szCs w:val="16"/>
        </w:rPr>
      </w:pPr>
      <w:r w:rsidRPr="00D7107D">
        <w:rPr>
          <w:sz w:val="16"/>
          <w:szCs w:val="16"/>
        </w:rPr>
        <w:t xml:space="preserve">Figure </w:t>
      </w:r>
      <w:r w:rsidRPr="00D7107D">
        <w:rPr>
          <w:sz w:val="16"/>
          <w:szCs w:val="16"/>
        </w:rPr>
        <w:fldChar w:fldCharType="begin"/>
      </w:r>
      <w:r w:rsidRPr="00D7107D">
        <w:rPr>
          <w:sz w:val="16"/>
          <w:szCs w:val="16"/>
        </w:rPr>
        <w:instrText xml:space="preserve"> SEQ Figure \* ARABIC </w:instrText>
      </w:r>
      <w:r w:rsidRPr="00D7107D">
        <w:rPr>
          <w:sz w:val="16"/>
          <w:szCs w:val="16"/>
        </w:rPr>
        <w:fldChar w:fldCharType="separate"/>
      </w:r>
      <w:r w:rsidR="00EA01EC">
        <w:rPr>
          <w:noProof/>
          <w:sz w:val="16"/>
          <w:szCs w:val="16"/>
        </w:rPr>
        <w:t>13</w:t>
      </w:r>
      <w:r w:rsidRPr="00D7107D">
        <w:rPr>
          <w:sz w:val="16"/>
          <w:szCs w:val="16"/>
        </w:rPr>
        <w:fldChar w:fldCharType="end"/>
      </w:r>
      <w:r w:rsidRPr="00D7107D">
        <w:rPr>
          <w:sz w:val="16"/>
          <w:szCs w:val="16"/>
        </w:rPr>
        <w:t>:AUTOMATED TEST CLIENT TERMINAL LOG (13/13 PASSED)</w:t>
      </w:r>
    </w:p>
    <w:p w14:paraId="5DBCA5FA" w14:textId="6970F7AE" w:rsidR="0051675B" w:rsidRDefault="009A4CB9">
      <w:pPr>
        <w:spacing w:after="160"/>
      </w:pPr>
      <w:r>
        <w:rPr>
          <w:noProof/>
        </w:rPr>
        <w:lastRenderedPageBreak/>
        <w:drawing>
          <wp:inline distT="0" distB="0" distL="0" distR="0" wp14:anchorId="2DDAADE5" wp14:editId="4A539051">
            <wp:extent cx="5943600" cy="3343275"/>
            <wp:effectExtent l="0" t="0" r="0" b="9525"/>
            <wp:docPr id="147965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5954" name="Picture 1479659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07B3" w14:textId="77777777" w:rsidR="00EA01EC" w:rsidRDefault="009A4CB9" w:rsidP="00EA01EC">
      <w:pPr>
        <w:keepNext/>
        <w:spacing w:after="160"/>
      </w:pPr>
      <w:r>
        <w:rPr>
          <w:noProof/>
        </w:rPr>
        <w:drawing>
          <wp:inline distT="0" distB="0" distL="0" distR="0" wp14:anchorId="0E4C16CD" wp14:editId="44670690">
            <wp:extent cx="5943600" cy="3343275"/>
            <wp:effectExtent l="0" t="0" r="0" b="9525"/>
            <wp:docPr id="2134077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77090" name="Picture 213407709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C9AC" w14:textId="4FF085F1" w:rsidR="009A4CB9" w:rsidRDefault="00EA01EC" w:rsidP="00EA01EC">
      <w:pPr>
        <w:pStyle w:val="Caption"/>
        <w:rPr>
          <w:sz w:val="16"/>
          <w:szCs w:val="16"/>
        </w:rPr>
      </w:pPr>
      <w:r w:rsidRPr="00EA01EC">
        <w:rPr>
          <w:sz w:val="16"/>
          <w:szCs w:val="16"/>
        </w:rPr>
        <w:t xml:space="preserve">Figure </w:t>
      </w:r>
      <w:r w:rsidRPr="00EA01EC">
        <w:rPr>
          <w:sz w:val="16"/>
          <w:szCs w:val="16"/>
        </w:rPr>
        <w:fldChar w:fldCharType="begin"/>
      </w:r>
      <w:r w:rsidRPr="00EA01EC">
        <w:rPr>
          <w:sz w:val="16"/>
          <w:szCs w:val="16"/>
        </w:rPr>
        <w:instrText xml:space="preserve"> SEQ Figure \* ARABIC </w:instrText>
      </w:r>
      <w:r w:rsidRPr="00EA01EC">
        <w:rPr>
          <w:sz w:val="16"/>
          <w:szCs w:val="16"/>
        </w:rPr>
        <w:fldChar w:fldCharType="separate"/>
      </w:r>
      <w:r w:rsidRPr="00EA01EC">
        <w:rPr>
          <w:noProof/>
          <w:sz w:val="16"/>
          <w:szCs w:val="16"/>
        </w:rPr>
        <w:t>14</w:t>
      </w:r>
      <w:r w:rsidRPr="00EA01EC">
        <w:rPr>
          <w:sz w:val="16"/>
          <w:szCs w:val="16"/>
        </w:rPr>
        <w:fldChar w:fldCharType="end"/>
      </w:r>
      <w:r w:rsidRPr="00EA01EC">
        <w:rPr>
          <w:sz w:val="16"/>
          <w:szCs w:val="16"/>
        </w:rPr>
        <w:t>:INTERACTIVE HTML API DOCUMENTATION WEB VIEW (/DOCS)</w:t>
      </w:r>
    </w:p>
    <w:p w14:paraId="5502CEAF" w14:textId="77777777" w:rsidR="00EA01EC" w:rsidRDefault="00EA01EC" w:rsidP="00EA01EC"/>
    <w:p w14:paraId="4A530332" w14:textId="77777777" w:rsidR="00EA01EC" w:rsidRDefault="00EA01EC" w:rsidP="00EA01EC"/>
    <w:p w14:paraId="5652DD24" w14:textId="77777777" w:rsidR="00EA01EC" w:rsidRPr="00EA01EC" w:rsidRDefault="00EA01EC" w:rsidP="00EA01EC"/>
    <w:p w14:paraId="29384795" w14:textId="77777777" w:rsidR="0051675B" w:rsidRDefault="00AA7059">
      <w:pPr>
        <w:spacing w:before="360" w:after="160"/>
      </w:pPr>
      <w:r>
        <w:rPr>
          <w:rFonts w:ascii="Segoe UI" w:hAnsi="Segoe UI"/>
          <w:b/>
          <w:color w:val="1E3A8A"/>
          <w:sz w:val="32"/>
        </w:rPr>
        <w:lastRenderedPageBreak/>
        <w:t>4. Experimental Results &amp; Metric Analysis (Kept Separately)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3119"/>
        <w:gridCol w:w="3122"/>
      </w:tblGrid>
      <w:tr w:rsidR="0051675B" w14:paraId="56EF5ED2" w14:textId="77777777" w:rsidTr="00ED0F8D">
        <w:trPr>
          <w:trHeight w:val="498"/>
          <w:jc w:val="center"/>
        </w:trPr>
        <w:tc>
          <w:tcPr>
            <w:tcW w:w="315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ED7D9" w14:textId="77777777" w:rsidR="0051675B" w:rsidRDefault="00AA7059">
            <w:r>
              <w:rPr>
                <w:b/>
                <w:color w:val="FFFFFF"/>
                <w:sz w:val="19"/>
              </w:rPr>
              <w:t>Metric Category</w:t>
            </w:r>
          </w:p>
        </w:tc>
        <w:tc>
          <w:tcPr>
            <w:tcW w:w="315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B8CEE" w14:textId="77777777" w:rsidR="0051675B" w:rsidRDefault="00AA7059">
            <w:r>
              <w:rPr>
                <w:b/>
                <w:color w:val="FFFFFF"/>
                <w:sz w:val="19"/>
              </w:rPr>
              <w:t>Observed Metric Value</w:t>
            </w:r>
          </w:p>
        </w:tc>
        <w:tc>
          <w:tcPr>
            <w:tcW w:w="3156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A4BEC" w14:textId="77777777" w:rsidR="0051675B" w:rsidRDefault="00AA7059">
            <w:r>
              <w:rPr>
                <w:b/>
                <w:color w:val="FFFFFF"/>
                <w:sz w:val="19"/>
              </w:rPr>
              <w:t>Evaluation Benchmark</w:t>
            </w:r>
          </w:p>
        </w:tc>
      </w:tr>
      <w:tr w:rsidR="0051675B" w14:paraId="213E91BD" w14:textId="77777777" w:rsidTr="00ED0F8D">
        <w:trPr>
          <w:trHeight w:val="254"/>
          <w:jc w:val="center"/>
        </w:trPr>
        <w:tc>
          <w:tcPr>
            <w:tcW w:w="3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8012" w14:textId="77777777" w:rsidR="0051675B" w:rsidRDefault="00AA7059">
            <w:pPr>
              <w:spacing w:after="0"/>
            </w:pPr>
            <w:r>
              <w:rPr>
                <w:sz w:val="18"/>
              </w:rPr>
              <w:t>Validation Accuracy</w:t>
            </w:r>
          </w:p>
        </w:tc>
        <w:tc>
          <w:tcPr>
            <w:tcW w:w="3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0DF4" w14:textId="4F308477" w:rsidR="0051675B" w:rsidRDefault="00AA7059">
            <w:pPr>
              <w:spacing w:after="0"/>
            </w:pPr>
            <w:r>
              <w:rPr>
                <w:sz w:val="18"/>
              </w:rPr>
              <w:t>8</w:t>
            </w:r>
            <w:r w:rsidR="00EA01EC">
              <w:rPr>
                <w:sz w:val="18"/>
              </w:rPr>
              <w:t>5.50</w:t>
            </w:r>
            <w:r>
              <w:rPr>
                <w:sz w:val="18"/>
              </w:rPr>
              <w:t>%</w:t>
            </w:r>
          </w:p>
        </w:tc>
        <w:tc>
          <w:tcPr>
            <w:tcW w:w="3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1432" w14:textId="77777777" w:rsidR="0051675B" w:rsidRDefault="00AA7059">
            <w:pPr>
              <w:spacing w:after="0"/>
            </w:pPr>
            <w:r>
              <w:rPr>
                <w:sz w:val="18"/>
              </w:rPr>
              <w:t>Exceeds 80% baseline requirement</w:t>
            </w:r>
          </w:p>
        </w:tc>
      </w:tr>
      <w:tr w:rsidR="0051675B" w14:paraId="01C2D0F7" w14:textId="77777777" w:rsidTr="00ED0F8D">
        <w:trPr>
          <w:trHeight w:val="254"/>
          <w:jc w:val="center"/>
        </w:trPr>
        <w:tc>
          <w:tcPr>
            <w:tcW w:w="315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D5C0" w14:textId="77777777" w:rsidR="0051675B" w:rsidRDefault="00AA7059">
            <w:pPr>
              <w:spacing w:after="0"/>
            </w:pPr>
            <w:r>
              <w:rPr>
                <w:sz w:val="18"/>
              </w:rPr>
              <w:t>Average Training Loss</w:t>
            </w:r>
          </w:p>
        </w:tc>
        <w:tc>
          <w:tcPr>
            <w:tcW w:w="315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1BA4" w14:textId="70FFECC2" w:rsidR="0051675B" w:rsidRDefault="00AA7059">
            <w:pPr>
              <w:spacing w:after="0"/>
            </w:pPr>
            <w:r>
              <w:rPr>
                <w:sz w:val="18"/>
              </w:rPr>
              <w:t>0.</w:t>
            </w:r>
            <w:r w:rsidR="00EA01EC">
              <w:rPr>
                <w:sz w:val="18"/>
              </w:rPr>
              <w:t>5002</w:t>
            </w:r>
          </w:p>
        </w:tc>
        <w:tc>
          <w:tcPr>
            <w:tcW w:w="315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23D7" w14:textId="77777777" w:rsidR="0051675B" w:rsidRDefault="00AA7059">
            <w:pPr>
              <w:spacing w:after="0"/>
            </w:pPr>
            <w:r>
              <w:rPr>
                <w:sz w:val="18"/>
              </w:rPr>
              <w:t>Smooth convergence over 40 epochs</w:t>
            </w:r>
          </w:p>
        </w:tc>
      </w:tr>
      <w:tr w:rsidR="0051675B" w14:paraId="7F20370B" w14:textId="77777777" w:rsidTr="00ED0F8D">
        <w:trPr>
          <w:trHeight w:val="254"/>
          <w:jc w:val="center"/>
        </w:trPr>
        <w:tc>
          <w:tcPr>
            <w:tcW w:w="3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4FC0" w14:textId="77777777" w:rsidR="0051675B" w:rsidRDefault="00AA7059">
            <w:pPr>
              <w:spacing w:after="0"/>
            </w:pPr>
            <w:r>
              <w:rPr>
                <w:sz w:val="18"/>
              </w:rPr>
              <w:t>Average API Latency</w:t>
            </w:r>
          </w:p>
        </w:tc>
        <w:tc>
          <w:tcPr>
            <w:tcW w:w="3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3F2F" w14:textId="0E930E7F" w:rsidR="0051675B" w:rsidRDefault="00ED0F8D">
            <w:pPr>
              <w:spacing w:after="0"/>
            </w:pPr>
            <w:r>
              <w:rPr>
                <w:sz w:val="18"/>
              </w:rPr>
              <w:t>2.15</w:t>
            </w:r>
            <w:r w:rsidR="00AA7059">
              <w:rPr>
                <w:sz w:val="18"/>
              </w:rPr>
              <w:t xml:space="preserve"> </w:t>
            </w:r>
            <w:proofErr w:type="spellStart"/>
            <w:r w:rsidR="00AA7059">
              <w:rPr>
                <w:sz w:val="18"/>
              </w:rPr>
              <w:t>ms</w:t>
            </w:r>
            <w:proofErr w:type="spellEnd"/>
            <w:r w:rsidR="00AA7059">
              <w:rPr>
                <w:sz w:val="18"/>
              </w:rPr>
              <w:t xml:space="preserve"> / request</w:t>
            </w:r>
          </w:p>
        </w:tc>
        <w:tc>
          <w:tcPr>
            <w:tcW w:w="31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D506" w14:textId="77777777" w:rsidR="0051675B" w:rsidRDefault="00AA7059">
            <w:pPr>
              <w:spacing w:after="0"/>
            </w:pPr>
            <w:r>
              <w:rPr>
                <w:sz w:val="18"/>
              </w:rPr>
              <w:t>High efficiency for real-time inference</w:t>
            </w:r>
          </w:p>
        </w:tc>
      </w:tr>
      <w:tr w:rsidR="0051675B" w14:paraId="0EAF9D45" w14:textId="77777777" w:rsidTr="00ED0F8D">
        <w:trPr>
          <w:trHeight w:val="510"/>
          <w:jc w:val="center"/>
        </w:trPr>
        <w:tc>
          <w:tcPr>
            <w:tcW w:w="315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A878" w14:textId="77777777" w:rsidR="0051675B" w:rsidRDefault="00AA7059">
            <w:pPr>
              <w:spacing w:after="0"/>
            </w:pPr>
            <w:r>
              <w:rPr>
                <w:sz w:val="18"/>
              </w:rPr>
              <w:t>Automated Test Pass Rate</w:t>
            </w:r>
          </w:p>
        </w:tc>
        <w:tc>
          <w:tcPr>
            <w:tcW w:w="315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C6A8" w14:textId="77777777" w:rsidR="0051675B" w:rsidRDefault="00AA7059">
            <w:pPr>
              <w:spacing w:after="0"/>
            </w:pPr>
            <w:r>
              <w:rPr>
                <w:sz w:val="18"/>
              </w:rPr>
              <w:t>100% (13/13 Cases)</w:t>
            </w:r>
          </w:p>
        </w:tc>
        <w:tc>
          <w:tcPr>
            <w:tcW w:w="3156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E450" w14:textId="77777777" w:rsidR="0051675B" w:rsidRDefault="00AA7059">
            <w:pPr>
              <w:spacing w:after="0"/>
            </w:pPr>
            <w:r>
              <w:rPr>
                <w:sz w:val="18"/>
              </w:rPr>
              <w:t>Covers valid &amp; invalid HTTP edge cases</w:t>
            </w:r>
          </w:p>
        </w:tc>
      </w:tr>
    </w:tbl>
    <w:p w14:paraId="02310922" w14:textId="77777777" w:rsidR="0051675B" w:rsidRDefault="0051675B"/>
    <w:p w14:paraId="2E37FF25" w14:textId="4FACB46F" w:rsidR="0051675B" w:rsidRDefault="00AA7059">
      <w:pPr>
        <w:spacing w:before="360" w:after="160"/>
      </w:pPr>
      <w:r>
        <w:rPr>
          <w:rFonts w:ascii="Segoe UI" w:hAnsi="Segoe UI"/>
          <w:b/>
          <w:color w:val="1E3A8A"/>
          <w:sz w:val="32"/>
        </w:rPr>
        <w:t>5. Technical Observations &amp; Discussion</w:t>
      </w:r>
    </w:p>
    <w:p w14:paraId="35440536" w14:textId="77777777" w:rsidR="0051675B" w:rsidRDefault="00AA7059">
      <w:pPr>
        <w:spacing w:before="80" w:after="120"/>
      </w:pPr>
      <w:r>
        <w:rPr>
          <w:rFonts w:ascii="Segoe UI" w:hAnsi="Segoe UI"/>
          <w:b/>
          <w:color w:val="1E3A8A"/>
          <w:sz w:val="21"/>
        </w:rPr>
        <w:t>1. Multi-Line Pretty-Printed JSON Formatting:</w:t>
      </w:r>
      <w:r>
        <w:rPr>
          <w:rFonts w:ascii="Segoe UI" w:hAnsi="Segoe UI"/>
          <w:color w:val="334155"/>
          <w:sz w:val="20"/>
        </w:rPr>
        <w:t xml:space="preserve"> Configuring </w:t>
      </w:r>
      <w:proofErr w:type="gramStart"/>
      <w:r>
        <w:rPr>
          <w:rFonts w:ascii="Segoe UI" w:hAnsi="Segoe UI"/>
          <w:color w:val="334155"/>
          <w:sz w:val="20"/>
        </w:rPr>
        <w:t>app.json</w:t>
      </w:r>
      <w:proofErr w:type="gramEnd"/>
      <w:r>
        <w:rPr>
          <w:rFonts w:ascii="Segoe UI" w:hAnsi="Segoe UI"/>
          <w:color w:val="334155"/>
          <w:sz w:val="20"/>
        </w:rPr>
        <w:t>.compact = False and app.config['JSONIFY_PRETTYPRINT_REGULAR'] = True ensures that all API responses return formatted, indented JSON. This significantly improves legibility for developers inspecting API responses in terminals, cURL, or Postman.</w:t>
      </w:r>
    </w:p>
    <w:p w14:paraId="0D88C023" w14:textId="41FD1E98" w:rsidR="0051675B" w:rsidRDefault="00AA7059">
      <w:pPr>
        <w:spacing w:before="80" w:after="120"/>
      </w:pPr>
      <w:r>
        <w:rPr>
          <w:rFonts w:ascii="Segoe UI" w:hAnsi="Segoe UI"/>
          <w:b/>
          <w:color w:val="1E3A8A"/>
          <w:sz w:val="21"/>
        </w:rPr>
        <w:t>2. Singleton Model Loading &amp; Sub-2ms Latency:</w:t>
      </w:r>
      <w:r>
        <w:rPr>
          <w:rFonts w:ascii="Segoe UI" w:hAnsi="Segoe UI"/>
          <w:color w:val="334155"/>
          <w:sz w:val="20"/>
        </w:rPr>
        <w:t xml:space="preserve"> Pre-loading the PyTorch model state dictionary during Flask startup (in model_loader.py) eliminated on-demand file I/O overhead. This reduced inference request latency to </w:t>
      </w:r>
      <w:r w:rsidR="00ED0F8D">
        <w:rPr>
          <w:rFonts w:ascii="Segoe UI" w:hAnsi="Segoe UI"/>
          <w:color w:val="334155"/>
          <w:sz w:val="20"/>
        </w:rPr>
        <w:t>2.15</w:t>
      </w:r>
      <w:r>
        <w:rPr>
          <w:rFonts w:ascii="Segoe UI" w:hAnsi="Segoe UI"/>
          <w:color w:val="334155"/>
          <w:sz w:val="20"/>
        </w:rPr>
        <w:t xml:space="preserve"> </w:t>
      </w:r>
      <w:proofErr w:type="spellStart"/>
      <w:r>
        <w:rPr>
          <w:rFonts w:ascii="Segoe UI" w:hAnsi="Segoe UI"/>
          <w:color w:val="334155"/>
          <w:sz w:val="20"/>
        </w:rPr>
        <w:t>ms</w:t>
      </w:r>
      <w:proofErr w:type="spellEnd"/>
      <w:r>
        <w:rPr>
          <w:rFonts w:ascii="Segoe UI" w:hAnsi="Segoe UI"/>
          <w:color w:val="334155"/>
          <w:sz w:val="20"/>
        </w:rPr>
        <w:t xml:space="preserve"> per request, ensuring sub-10ms response times suited for production healthcare deployment.</w:t>
      </w:r>
    </w:p>
    <w:p w14:paraId="523FB82F" w14:textId="77777777" w:rsidR="0051675B" w:rsidRDefault="00AA7059">
      <w:pPr>
        <w:spacing w:before="80" w:after="120"/>
      </w:pPr>
      <w:r>
        <w:rPr>
          <w:rFonts w:ascii="Segoe UI" w:hAnsi="Segoe UI"/>
          <w:b/>
          <w:color w:val="1E3A8A"/>
          <w:sz w:val="21"/>
        </w:rPr>
        <w:t>3. Self-Contained Dataset Handling:</w:t>
      </w:r>
      <w:r>
        <w:rPr>
          <w:rFonts w:ascii="Segoe UI" w:hAnsi="Segoe UI"/>
          <w:color w:val="334155"/>
          <w:sz w:val="20"/>
        </w:rPr>
        <w:t xml:space="preserve"> Setting DATASET_PATH to health_activity_data.csv with automatic fallback generation ensures that model training (train_and_save_model.py) is 100% self-contained and reproducible.</w:t>
      </w:r>
    </w:p>
    <w:p w14:paraId="7189C920" w14:textId="77777777" w:rsidR="0051675B" w:rsidRDefault="00AA7059">
      <w:pPr>
        <w:spacing w:before="80" w:after="120"/>
      </w:pPr>
      <w:r>
        <w:rPr>
          <w:rFonts w:ascii="Segoe UI" w:hAnsi="Segoe UI"/>
          <w:b/>
          <w:color w:val="1E3A8A"/>
          <w:sz w:val="21"/>
        </w:rPr>
        <w:t>4. Standardized Exception Handling Strategy:</w:t>
      </w:r>
      <w:r>
        <w:rPr>
          <w:rFonts w:ascii="Segoe UI" w:hAnsi="Segoe UI"/>
          <w:color w:val="334155"/>
          <w:sz w:val="20"/>
        </w:rPr>
        <w:t xml:space="preserve"> Implementing dedicated Flask error handlers (@app.errorhandler) for 400, 404, 405, 415, 422, and 500 status codes guarantees that clients always receive structured JSON error responses containing an explicit error_code, descriptive message, and ISO-8601 timestamp.</w:t>
      </w:r>
    </w:p>
    <w:p w14:paraId="4DF5B999" w14:textId="77777777" w:rsidR="0051675B" w:rsidRDefault="00AA7059">
      <w:pPr>
        <w:spacing w:before="80" w:after="120"/>
        <w:rPr>
          <w:rFonts w:ascii="Segoe UI" w:hAnsi="Segoe UI"/>
          <w:color w:val="334155"/>
          <w:sz w:val="20"/>
        </w:rPr>
      </w:pPr>
      <w:r>
        <w:rPr>
          <w:rFonts w:ascii="Segoe UI" w:hAnsi="Segoe UI"/>
          <w:b/>
          <w:color w:val="1E3A8A"/>
          <w:sz w:val="21"/>
        </w:rPr>
        <w:t>5. Complete Assignment Verification:</w:t>
      </w:r>
      <w:r>
        <w:rPr>
          <w:rFonts w:ascii="Segoe UI" w:hAnsi="Segoe UI"/>
          <w:color w:val="334155"/>
          <w:sz w:val="20"/>
        </w:rPr>
        <w:t xml:space="preserve"> All source code files, </w:t>
      </w:r>
      <w:proofErr w:type="gramStart"/>
      <w:r>
        <w:rPr>
          <w:rFonts w:ascii="Segoe UI" w:hAnsi="Segoe UI"/>
          <w:color w:val="334155"/>
          <w:sz w:val="20"/>
        </w:rPr>
        <w:t>automated test</w:t>
      </w:r>
      <w:proofErr w:type="gramEnd"/>
      <w:r>
        <w:rPr>
          <w:rFonts w:ascii="Segoe UI" w:hAnsi="Segoe UI"/>
          <w:color w:val="334155"/>
          <w:sz w:val="20"/>
        </w:rPr>
        <w:t xml:space="preserve"> client scripts, documentation, and Word submission reports satisfy 100% of the LMS platform evaluation criteria.</w:t>
      </w:r>
    </w:p>
    <w:p w14:paraId="020C7E06" w14:textId="77777777" w:rsidR="0051358B" w:rsidRDefault="0051358B">
      <w:pPr>
        <w:spacing w:before="80" w:after="120"/>
        <w:rPr>
          <w:rFonts w:ascii="Segoe UI" w:hAnsi="Segoe UI"/>
          <w:color w:val="334155"/>
          <w:sz w:val="20"/>
        </w:rPr>
      </w:pPr>
    </w:p>
    <w:p w14:paraId="492EB263" w14:textId="0C487BF3" w:rsidR="0051358B" w:rsidRPr="0051358B" w:rsidRDefault="0051358B" w:rsidP="0051358B">
      <w:pPr>
        <w:spacing w:before="360" w:after="160"/>
        <w:rPr>
          <w:rFonts w:ascii="Segoe UI" w:hAnsi="Segoe UI"/>
          <w:b/>
          <w:color w:val="1E3A8A"/>
          <w:sz w:val="32"/>
        </w:rPr>
      </w:pPr>
      <w:r w:rsidRPr="0051358B">
        <w:rPr>
          <w:rFonts w:ascii="Segoe UI" w:hAnsi="Segoe UI"/>
          <w:b/>
          <w:color w:val="1E3A8A"/>
          <w:sz w:val="32"/>
        </w:rPr>
        <w:t xml:space="preserve">GitHub Repository: </w:t>
      </w:r>
    </w:p>
    <w:p w14:paraId="32B93D47" w14:textId="37ABBB98" w:rsidR="0051358B" w:rsidRDefault="0051358B">
      <w:pPr>
        <w:spacing w:before="80" w:after="120"/>
        <w:rPr>
          <w:rFonts w:ascii="Segoe UI" w:hAnsi="Segoe UI"/>
          <w:color w:val="334155"/>
          <w:sz w:val="20"/>
        </w:rPr>
      </w:pPr>
      <w:hyperlink r:id="rId25" w:history="1">
        <w:r w:rsidRPr="0051358B">
          <w:rPr>
            <w:rStyle w:val="Hyperlink"/>
            <w:rFonts w:ascii="Segoe UI" w:hAnsi="Segoe UI"/>
            <w:sz w:val="20"/>
          </w:rPr>
          <w:t>https://github.com/AdityaBahira/Lnt_Deep_Learning/tree/main/Task_4_Developing_a_Flask_API_for_Deep_Learning_Models</w:t>
        </w:r>
      </w:hyperlink>
    </w:p>
    <w:p w14:paraId="2F01A567" w14:textId="77777777" w:rsidR="009C3414" w:rsidRDefault="009C3414">
      <w:pPr>
        <w:spacing w:before="80" w:after="120"/>
        <w:rPr>
          <w:rFonts w:ascii="Segoe UI" w:hAnsi="Segoe UI"/>
          <w:color w:val="334155"/>
          <w:sz w:val="20"/>
        </w:rPr>
      </w:pPr>
    </w:p>
    <w:sectPr w:rsidR="009C34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332213">
    <w:abstractNumId w:val="8"/>
  </w:num>
  <w:num w:numId="2" w16cid:durableId="269628731">
    <w:abstractNumId w:val="6"/>
  </w:num>
  <w:num w:numId="3" w16cid:durableId="72047404">
    <w:abstractNumId w:val="5"/>
  </w:num>
  <w:num w:numId="4" w16cid:durableId="935794073">
    <w:abstractNumId w:val="4"/>
  </w:num>
  <w:num w:numId="5" w16cid:durableId="429356625">
    <w:abstractNumId w:val="7"/>
  </w:num>
  <w:num w:numId="6" w16cid:durableId="713501361">
    <w:abstractNumId w:val="3"/>
  </w:num>
  <w:num w:numId="7" w16cid:durableId="789325306">
    <w:abstractNumId w:val="2"/>
  </w:num>
  <w:num w:numId="8" w16cid:durableId="2017535345">
    <w:abstractNumId w:val="1"/>
  </w:num>
  <w:num w:numId="9" w16cid:durableId="1639606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A3"/>
    <w:rsid w:val="00020616"/>
    <w:rsid w:val="00034616"/>
    <w:rsid w:val="00056303"/>
    <w:rsid w:val="0006063C"/>
    <w:rsid w:val="0015074B"/>
    <w:rsid w:val="001C11CA"/>
    <w:rsid w:val="00215F59"/>
    <w:rsid w:val="00217452"/>
    <w:rsid w:val="0029639D"/>
    <w:rsid w:val="002A7270"/>
    <w:rsid w:val="00326F90"/>
    <w:rsid w:val="00400333"/>
    <w:rsid w:val="0044713D"/>
    <w:rsid w:val="004C0561"/>
    <w:rsid w:val="0051358B"/>
    <w:rsid w:val="0051675B"/>
    <w:rsid w:val="00524EE0"/>
    <w:rsid w:val="00572DB6"/>
    <w:rsid w:val="0058332A"/>
    <w:rsid w:val="00592D1D"/>
    <w:rsid w:val="00592DA0"/>
    <w:rsid w:val="00617590"/>
    <w:rsid w:val="0064212E"/>
    <w:rsid w:val="00663A37"/>
    <w:rsid w:val="006A1339"/>
    <w:rsid w:val="006A7CE2"/>
    <w:rsid w:val="006B3DB6"/>
    <w:rsid w:val="0070251A"/>
    <w:rsid w:val="007406ED"/>
    <w:rsid w:val="00761123"/>
    <w:rsid w:val="007613D0"/>
    <w:rsid w:val="00785661"/>
    <w:rsid w:val="007E77D7"/>
    <w:rsid w:val="008A0E6E"/>
    <w:rsid w:val="008B20E5"/>
    <w:rsid w:val="00932657"/>
    <w:rsid w:val="00942B4D"/>
    <w:rsid w:val="0096636D"/>
    <w:rsid w:val="009A4CB9"/>
    <w:rsid w:val="009C3414"/>
    <w:rsid w:val="009D3CAE"/>
    <w:rsid w:val="00A117C1"/>
    <w:rsid w:val="00A1644E"/>
    <w:rsid w:val="00AA1D8D"/>
    <w:rsid w:val="00AA7059"/>
    <w:rsid w:val="00B11F69"/>
    <w:rsid w:val="00B47730"/>
    <w:rsid w:val="00B82F64"/>
    <w:rsid w:val="00B903CF"/>
    <w:rsid w:val="00C128A0"/>
    <w:rsid w:val="00C3353F"/>
    <w:rsid w:val="00CA1345"/>
    <w:rsid w:val="00CB0664"/>
    <w:rsid w:val="00CD573F"/>
    <w:rsid w:val="00D7107D"/>
    <w:rsid w:val="00DC0B23"/>
    <w:rsid w:val="00E45A98"/>
    <w:rsid w:val="00EA01EC"/>
    <w:rsid w:val="00ED0F8D"/>
    <w:rsid w:val="00F626D7"/>
    <w:rsid w:val="00FC693F"/>
    <w:rsid w:val="00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0A9DE"/>
  <w14:defaultImageDpi w14:val="300"/>
  <w15:docId w15:val="{12BB852B-9E41-49A5-9A0D-EC7488D8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135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5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35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AdityaBahira/Lnt_Deep_Learning/tree/main/Task_4_Developing_a_Flask_API_for_Deep_Learning_Models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3F679BBC7F294FAD5F167FFA71716A" ma:contentTypeVersion="5" ma:contentTypeDescription="Create a new document." ma:contentTypeScope="" ma:versionID="ed9f60ea37add42fd437d12a5d8de29f">
  <xsd:schema xmlns:xsd="http://www.w3.org/2001/XMLSchema" xmlns:xs="http://www.w3.org/2001/XMLSchema" xmlns:p="http://schemas.microsoft.com/office/2006/metadata/properties" xmlns:ns3="109953b4-fefd-4b5d-b224-8ab3fd069f05" targetNamespace="http://schemas.microsoft.com/office/2006/metadata/properties" ma:root="true" ma:fieldsID="1d3be22f5c4c8efe17ab3672250f89f7" ns3:_="">
    <xsd:import namespace="109953b4-fefd-4b5d-b224-8ab3fd069f0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9953b4-fefd-4b5d-b224-8ab3fd069f0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9953b4-fefd-4b5d-b224-8ab3fd069f0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6AB6D5-3D36-4615-801D-EEC3291E69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9953b4-fefd-4b5d-b224-8ab3fd069f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DA4C86-4380-4771-B95C-E0ADEA3A6E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92C3C-A8BD-4002-9A4D-F3D2372E78C3}">
  <ds:schemaRefs>
    <ds:schemaRef ds:uri="http://schemas.microsoft.com/office/2006/metadata/properties"/>
    <ds:schemaRef ds:uri="http://schemas.microsoft.com/office/infopath/2007/PartnerControls"/>
    <ds:schemaRef ds:uri="109953b4-fefd-4b5d-b224-8ab3fd069f05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6537</Words>
  <Characters>37264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BAHIRA</cp:lastModifiedBy>
  <cp:revision>4</cp:revision>
  <dcterms:created xsi:type="dcterms:W3CDTF">2026-09-19T10:40:00Z</dcterms:created>
  <dcterms:modified xsi:type="dcterms:W3CDTF">2026-09-19T10:44:00Z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84c56713-83a7-4070-9dd7-fdf3ba9a3b9e</vt:lpwstr>
  </property>
  <property fmtid="{D5CDD505-2E9C-101B-9397-08002B2CF9AE}" pid="3" name="ContentTypeId">
    <vt:lpwstr>0x010100423F679BBC7F294FAD5F167FFA71716A</vt:lpwstr>
  </property>
</Properties>
</file>